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8165" w14:textId="77777777" w:rsidR="006A3424" w:rsidRDefault="006A3424">
      <w:pPr>
        <w:pStyle w:val="Ttulo1"/>
      </w:pPr>
    </w:p>
    <w:p w14:paraId="79B383F8" w14:textId="77777777" w:rsidR="0079726B" w:rsidRPr="00E51859" w:rsidRDefault="0079726B" w:rsidP="0079726B">
      <w:pPr>
        <w:jc w:val="center"/>
        <w:rPr>
          <w:b/>
          <w:sz w:val="36"/>
          <w:lang w:val="es-MX"/>
        </w:rPr>
      </w:pPr>
      <w:bookmarkStart w:id="0" w:name="_Hlk105613696"/>
      <w:r>
        <w:rPr>
          <w:b/>
          <w:noProof/>
          <w:sz w:val="36"/>
          <w:lang w:val="es-MX"/>
        </w:rPr>
        <w:drawing>
          <wp:inline distT="0" distB="0" distL="0" distR="0" wp14:anchorId="5E0858EA" wp14:editId="0147F07D">
            <wp:extent cx="3378451" cy="2028496"/>
            <wp:effectExtent l="0" t="0" r="0" b="0"/>
            <wp:docPr id="30167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691" cy="2034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ABB86" w14:textId="77777777" w:rsidR="0079726B" w:rsidRDefault="0079726B" w:rsidP="0079726B">
      <w:pPr>
        <w:jc w:val="center"/>
        <w:rPr>
          <w:b/>
          <w:sz w:val="32"/>
          <w:lang w:val="es-MX"/>
        </w:rPr>
      </w:pPr>
    </w:p>
    <w:p w14:paraId="4058FC64" w14:textId="77777777" w:rsidR="0079726B" w:rsidRDefault="0079726B" w:rsidP="0079726B">
      <w:pPr>
        <w:jc w:val="center"/>
        <w:rPr>
          <w:b/>
          <w:sz w:val="32"/>
          <w:lang w:val="es-MX"/>
        </w:rPr>
      </w:pPr>
      <w:r>
        <w:rPr>
          <w:b/>
          <w:sz w:val="32"/>
          <w:lang w:val="es-MX"/>
        </w:rPr>
        <w:t>CENTRO DE CIENCIAS BASICAS</w:t>
      </w:r>
    </w:p>
    <w:p w14:paraId="30D753C8" w14:textId="77777777" w:rsidR="0079726B" w:rsidRDefault="0079726B" w:rsidP="0079726B">
      <w:pPr>
        <w:jc w:val="center"/>
        <w:rPr>
          <w:b/>
          <w:sz w:val="32"/>
          <w:lang w:val="es-MX"/>
        </w:rPr>
      </w:pPr>
    </w:p>
    <w:p w14:paraId="4FB5F61F" w14:textId="77777777" w:rsidR="0079726B" w:rsidRDefault="0079726B" w:rsidP="0079726B">
      <w:pPr>
        <w:jc w:val="center"/>
        <w:rPr>
          <w:b/>
          <w:sz w:val="32"/>
          <w:lang w:val="es-MX"/>
        </w:rPr>
      </w:pPr>
      <w:r>
        <w:rPr>
          <w:b/>
          <w:sz w:val="32"/>
          <w:lang w:val="es-MX"/>
        </w:rPr>
        <w:t>CARRERA: ING EN SISTEMAS COMPUTACIONALES</w:t>
      </w:r>
    </w:p>
    <w:p w14:paraId="12AFF4A2" w14:textId="77777777" w:rsidR="0079726B" w:rsidRDefault="0079726B" w:rsidP="0079726B">
      <w:pPr>
        <w:jc w:val="center"/>
        <w:rPr>
          <w:b/>
          <w:sz w:val="32"/>
          <w:lang w:val="es-MX"/>
        </w:rPr>
      </w:pPr>
    </w:p>
    <w:p w14:paraId="03489783" w14:textId="77777777" w:rsidR="0079726B" w:rsidRPr="00E51859" w:rsidRDefault="0079726B" w:rsidP="0079726B">
      <w:pPr>
        <w:jc w:val="center"/>
        <w:rPr>
          <w:b/>
          <w:sz w:val="32"/>
          <w:lang w:val="es-MX"/>
        </w:rPr>
      </w:pPr>
      <w:r w:rsidRPr="00E51859">
        <w:rPr>
          <w:b/>
          <w:sz w:val="32"/>
          <w:lang w:val="es-MX"/>
        </w:rPr>
        <w:t>MATERIA:</w:t>
      </w:r>
      <w:r>
        <w:rPr>
          <w:b/>
          <w:sz w:val="32"/>
          <w:lang w:val="es-MX"/>
        </w:rPr>
        <w:t xml:space="preserve"> ANALISIS Y DISEÑO DE SISTEMAS</w:t>
      </w:r>
    </w:p>
    <w:p w14:paraId="12E939F6" w14:textId="77777777" w:rsidR="0079726B" w:rsidRPr="00E51859" w:rsidRDefault="0079726B" w:rsidP="0079726B">
      <w:pPr>
        <w:jc w:val="center"/>
        <w:rPr>
          <w:b/>
          <w:sz w:val="32"/>
          <w:lang w:val="es-MX"/>
        </w:rPr>
      </w:pPr>
      <w:r>
        <w:rPr>
          <w:b/>
          <w:sz w:val="32"/>
          <w:lang w:val="es-MX"/>
        </w:rPr>
        <w:t>PROYECTO: TEAM TASK</w:t>
      </w:r>
    </w:p>
    <w:p w14:paraId="18613CC8" w14:textId="77777777" w:rsidR="0079726B" w:rsidRDefault="0079726B" w:rsidP="0079726B">
      <w:pPr>
        <w:jc w:val="center"/>
        <w:rPr>
          <w:b/>
          <w:sz w:val="32"/>
          <w:lang w:val="es-MX"/>
        </w:rPr>
      </w:pPr>
    </w:p>
    <w:p w14:paraId="656587CA" w14:textId="77777777" w:rsidR="0079726B" w:rsidRPr="00E51859" w:rsidRDefault="0079726B" w:rsidP="0079726B">
      <w:pPr>
        <w:jc w:val="center"/>
        <w:rPr>
          <w:b/>
          <w:sz w:val="32"/>
          <w:lang w:val="es-MX"/>
        </w:rPr>
      </w:pPr>
      <w:r w:rsidRPr="00E51859">
        <w:rPr>
          <w:b/>
          <w:sz w:val="32"/>
          <w:lang w:val="es-MX"/>
        </w:rPr>
        <w:t xml:space="preserve">MAESTRO(a): </w:t>
      </w:r>
      <w:r>
        <w:rPr>
          <w:b/>
          <w:sz w:val="32"/>
          <w:lang w:val="es-MX"/>
        </w:rPr>
        <w:t>ERWIN MONTES</w:t>
      </w:r>
    </w:p>
    <w:p w14:paraId="03174700" w14:textId="77777777" w:rsidR="0079726B" w:rsidRPr="00E51859" w:rsidRDefault="0079726B" w:rsidP="0079726B">
      <w:pPr>
        <w:jc w:val="center"/>
        <w:rPr>
          <w:b/>
          <w:sz w:val="32"/>
          <w:lang w:val="es-MX"/>
        </w:rPr>
      </w:pPr>
    </w:p>
    <w:p w14:paraId="2F0B6CB8" w14:textId="77777777" w:rsidR="0079726B" w:rsidRPr="00E51859" w:rsidRDefault="0079726B" w:rsidP="0079726B">
      <w:pPr>
        <w:jc w:val="center"/>
        <w:rPr>
          <w:b/>
          <w:sz w:val="32"/>
          <w:lang w:val="es-MX"/>
        </w:rPr>
      </w:pPr>
    </w:p>
    <w:p w14:paraId="64569EA5" w14:textId="77777777" w:rsidR="0079726B" w:rsidRDefault="0079726B" w:rsidP="0079726B">
      <w:pPr>
        <w:jc w:val="center"/>
        <w:rPr>
          <w:b/>
          <w:sz w:val="32"/>
          <w:lang w:val="es-MX"/>
        </w:rPr>
      </w:pPr>
      <w:r w:rsidRPr="00E51859">
        <w:rPr>
          <w:b/>
          <w:sz w:val="32"/>
          <w:lang w:val="es-MX"/>
        </w:rPr>
        <w:t>ALUMNO:</w:t>
      </w:r>
      <w:r>
        <w:rPr>
          <w:b/>
          <w:sz w:val="32"/>
          <w:lang w:val="es-MX"/>
        </w:rPr>
        <w:t xml:space="preserve"> </w:t>
      </w:r>
      <w:r w:rsidRPr="00E51859">
        <w:rPr>
          <w:b/>
          <w:sz w:val="32"/>
          <w:lang w:val="es-MX"/>
        </w:rPr>
        <w:t>ALVARO GAEL GARCIA RAMIREZ</w:t>
      </w:r>
      <w:r>
        <w:rPr>
          <w:b/>
          <w:sz w:val="32"/>
          <w:lang w:val="es-MX"/>
        </w:rPr>
        <w:t xml:space="preserve"> 307609</w:t>
      </w:r>
    </w:p>
    <w:p w14:paraId="6A10FB94" w14:textId="77777777" w:rsidR="0079726B" w:rsidRDefault="0079726B" w:rsidP="0079726B">
      <w:pPr>
        <w:jc w:val="center"/>
        <w:rPr>
          <w:b/>
          <w:sz w:val="32"/>
          <w:lang w:val="es-MX"/>
        </w:rPr>
      </w:pPr>
      <w:r>
        <w:rPr>
          <w:b/>
          <w:sz w:val="32"/>
          <w:lang w:val="es-MX"/>
        </w:rPr>
        <w:t xml:space="preserve">DIEGO ALBERTO LOPEZ MONTES </w:t>
      </w:r>
    </w:p>
    <w:p w14:paraId="28903C3A" w14:textId="77777777" w:rsidR="0079726B" w:rsidRDefault="0079726B" w:rsidP="0079726B">
      <w:pPr>
        <w:jc w:val="center"/>
        <w:rPr>
          <w:b/>
          <w:sz w:val="32"/>
          <w:lang w:val="es-MX"/>
        </w:rPr>
      </w:pPr>
      <w:r>
        <w:rPr>
          <w:b/>
          <w:sz w:val="32"/>
          <w:lang w:val="es-MX"/>
        </w:rPr>
        <w:t>JOSE ALEXANDER DE LA ROSA</w:t>
      </w:r>
    </w:p>
    <w:p w14:paraId="40634048" w14:textId="77777777" w:rsidR="0079726B" w:rsidRDefault="0079726B" w:rsidP="0079726B">
      <w:pPr>
        <w:rPr>
          <w:b/>
          <w:sz w:val="32"/>
          <w:lang w:val="es-MX"/>
        </w:rPr>
      </w:pPr>
    </w:p>
    <w:p w14:paraId="3AA5E160" w14:textId="77777777" w:rsidR="0079726B" w:rsidRDefault="0079726B" w:rsidP="0079726B">
      <w:pPr>
        <w:jc w:val="center"/>
        <w:rPr>
          <w:b/>
          <w:sz w:val="32"/>
          <w:lang w:val="es-MX"/>
        </w:rPr>
      </w:pPr>
      <w:r>
        <w:rPr>
          <w:b/>
          <w:sz w:val="32"/>
          <w:lang w:val="es-MX"/>
        </w:rPr>
        <w:t>FECHA DE ENTREGA:</w:t>
      </w:r>
      <w:bookmarkEnd w:id="0"/>
      <w:r>
        <w:rPr>
          <w:b/>
          <w:sz w:val="32"/>
          <w:lang w:val="es-MX"/>
        </w:rPr>
        <w:t xml:space="preserve"> 28/09/2026</w:t>
      </w:r>
    </w:p>
    <w:p w14:paraId="39382124" w14:textId="051F0C4E" w:rsidR="006A3424" w:rsidRPr="00BA1417" w:rsidRDefault="0079726B">
      <w:pPr>
        <w:pStyle w:val="Ttulo1"/>
        <w:rPr>
          <w:lang w:val="es-MX"/>
        </w:rPr>
      </w:pPr>
      <w:r w:rsidRPr="00BA1417">
        <w:rPr>
          <w:color w:val="4F81BD" w:themeColor="accent1"/>
          <w:sz w:val="28"/>
          <w:lang w:val="es-MX"/>
        </w:rPr>
        <w:br w:type="page"/>
      </w:r>
    </w:p>
    <w:p w14:paraId="670FEFAB" w14:textId="5C4AB615" w:rsidR="003849C5" w:rsidRPr="00BA1417" w:rsidRDefault="00FF7208">
      <w:pPr>
        <w:pStyle w:val="Ttulo1"/>
        <w:rPr>
          <w:lang w:val="es-MX"/>
        </w:rPr>
      </w:pPr>
      <w:r w:rsidRPr="00BA1417">
        <w:rPr>
          <w:lang w:val="es-MX"/>
        </w:rPr>
        <w:lastRenderedPageBreak/>
        <w:t>2 Presentación general del sistema</w:t>
      </w:r>
    </w:p>
    <w:p w14:paraId="696A6529" w14:textId="77777777" w:rsidR="003849C5" w:rsidRPr="00BA1417" w:rsidRDefault="00FF7208" w:rsidP="004A1283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 xml:space="preserve">Team </w:t>
      </w:r>
      <w:proofErr w:type="spellStart"/>
      <w:r w:rsidRPr="00BA1417">
        <w:rPr>
          <w:lang w:val="es-MX"/>
        </w:rPr>
        <w:t>Task</w:t>
      </w:r>
      <w:proofErr w:type="spellEnd"/>
      <w:r w:rsidRPr="00BA1417">
        <w:rPr>
          <w:lang w:val="es-MX"/>
        </w:rPr>
        <w:t xml:space="preserve"> es un sistema de gestión colaborativa para equipos académicos y de trabajo. Resuelve la falta de claridad en la asignación y seguimiento de tareas al concentrar proyectos, responsables, fechas límite, comentarios, archivos y avances en un solo espacio. Sus actores son el administrador, el líder de equipo y el integrante.</w:t>
      </w:r>
    </w:p>
    <w:p w14:paraId="31B7C145" w14:textId="77777777" w:rsidR="003849C5" w:rsidRPr="00BA1417" w:rsidRDefault="00FF7208" w:rsidP="004A1283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>El sistema automatiza la creación y asignación de tareas, el registro de habilidades y disponibilidad, las notificaciones, el historial de cambios y la generación de reportes. Esto permite conocer la carga y participación de cada integrante, detectar retrasos y distribuir el trabajo con mayor equilibrio.</w:t>
      </w:r>
    </w:p>
    <w:p w14:paraId="717E32B4" w14:textId="77777777" w:rsidR="003849C5" w:rsidRPr="00BA1417" w:rsidRDefault="00FF7208">
      <w:pPr>
        <w:pStyle w:val="Ttulo1"/>
        <w:rPr>
          <w:lang w:val="es-MX"/>
        </w:rPr>
      </w:pPr>
      <w:r w:rsidRPr="00BA1417">
        <w:rPr>
          <w:lang w:val="es-MX"/>
        </w:rPr>
        <w:t>3 Entrevista con el cliente</w:t>
      </w:r>
    </w:p>
    <w:p w14:paraId="116C1DE7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>Entrevistado: Erwin Brian Montes Chaparro, usuario prospecto. La entrevista se utilizó para identificar necesidades, funciones y restricciones del sistema.</w:t>
      </w:r>
    </w:p>
    <w:p w14:paraId="7BC3D9CA" w14:textId="77777777" w:rsidR="003849C5" w:rsidRDefault="00FF7208">
      <w:pPr>
        <w:pStyle w:val="Ttulo2"/>
      </w:pPr>
      <w:r>
        <w:t xml:space="preserve">3.1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realizadas</w:t>
      </w:r>
      <w:proofErr w:type="spellEnd"/>
    </w:p>
    <w:p w14:paraId="23872766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¿Con qué frecuencia trabajas en equipo para realizar proyectos o actividades?</w:t>
      </w:r>
    </w:p>
    <w:p w14:paraId="12FF4834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¿Qué dificultades tienes actualmente para repartir las tareas entre los integrantes?</w:t>
      </w:r>
    </w:p>
    <w:p w14:paraId="6681A5B1" w14:textId="77777777" w:rsidR="003849C5" w:rsidRDefault="00FF7208">
      <w:pPr>
        <w:pStyle w:val="Listaconnmeros"/>
        <w:spacing w:after="60" w:line="259" w:lineRule="auto"/>
        <w:ind w:left="403" w:hanging="259"/>
      </w:pPr>
      <w:r w:rsidRPr="00BA1417">
        <w:rPr>
          <w:lang w:val="es-MX"/>
        </w:rPr>
        <w:t xml:space="preserve">¿Consideras que las tareas se distribuyen de manera equitativa dentro de tu equipo? </w:t>
      </w:r>
      <w:r>
        <w:t xml:space="preserve">¿Por </w:t>
      </w:r>
      <w:proofErr w:type="spellStart"/>
      <w:r>
        <w:t>qué</w:t>
      </w:r>
      <w:proofErr w:type="spellEnd"/>
      <w:r>
        <w:t>?</w:t>
      </w:r>
    </w:p>
    <w:p w14:paraId="16BE56FD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¿Qué tan frecuente ocurre que uno o varios integrantes hagan más trabajo que los demás?</w:t>
      </w:r>
    </w:p>
    <w:p w14:paraId="1F1BD9AA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¿Utilizan alguna herramienta para organizar y dar seguimiento a las tareas?</w:t>
      </w:r>
    </w:p>
    <w:p w14:paraId="0A7A199D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¿Qué tan útil sería conocer mediante porcentajes cuánto trabajo ha realizado cada integrante?</w:t>
      </w:r>
    </w:p>
    <w:p w14:paraId="0935611F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¿Tienen un espacio dedicado para comunicarse y enviar información al trabajar en equipo?</w:t>
      </w:r>
    </w:p>
    <w:p w14:paraId="5FDBA7DE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¿Qué tipos de archivos manejan al trabajar en equipo?</w:t>
      </w:r>
    </w:p>
    <w:p w14:paraId="08C3E60A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¿Qué tan importantes serían las notificaciones y recordatorios de tareas pendientes o próximas a vencer?</w:t>
      </w:r>
    </w:p>
    <w:p w14:paraId="5E5CC0CF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¿Qué información te gustaría recibir en un reporte sobre el desempeño del equipo?</w:t>
      </w:r>
    </w:p>
    <w:p w14:paraId="275DA15D" w14:textId="77777777" w:rsidR="003849C5" w:rsidRPr="00BA1417" w:rsidRDefault="00FF7208">
      <w:pPr>
        <w:pStyle w:val="Listaconnmeros"/>
        <w:spacing w:after="60" w:line="259" w:lineRule="auto"/>
        <w:ind w:left="403" w:hanging="259"/>
        <w:rPr>
          <w:lang w:val="es-MX"/>
        </w:rPr>
      </w:pPr>
      <w:r w:rsidRPr="00BA1417">
        <w:rPr>
          <w:lang w:val="es-MX"/>
        </w:rPr>
        <w:t>Si existiera una plataforma que organizara, distribuyera y midiera el trabajo del equipo, ¿qué características serían indispensables?</w:t>
      </w:r>
    </w:p>
    <w:p w14:paraId="4E04304C" w14:textId="77777777" w:rsidR="003849C5" w:rsidRPr="00BA1417" w:rsidRDefault="00FF7208">
      <w:pPr>
        <w:pStyle w:val="Ttulo2"/>
        <w:rPr>
          <w:lang w:val="es-MX"/>
        </w:rPr>
      </w:pPr>
      <w:r w:rsidRPr="00BA1417">
        <w:rPr>
          <w:lang w:val="es-MX"/>
        </w:rPr>
        <w:t>3.2 Respuestas del cliente</w:t>
      </w:r>
    </w:p>
    <w:p w14:paraId="11BDA057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1. </w:t>
      </w:r>
      <w:r w:rsidRPr="00BA1417">
        <w:rPr>
          <w:lang w:val="es-MX"/>
        </w:rPr>
        <w:t>Trabajo en equipo de manera constante, prácticamente cada semana, entre clases, proyectos académicos, planeaciones, actividades administrativas y coordinación con otros docentes. Siempre hay tareas que requieren colaboración.</w:t>
      </w:r>
    </w:p>
    <w:p w14:paraId="32BCDD15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2. </w:t>
      </w:r>
      <w:r w:rsidRPr="00BA1417">
        <w:rPr>
          <w:lang w:val="es-MX"/>
        </w:rPr>
        <w:t>No siempre queda claro qué se debe hacer. Algunas tareas se asignan verbalmente y se olvidan, no existe un registro centralizado de responsabilidades y, cuando alguien no cumple, es difícil distinguir si se debió a falta de comunicación o de seguimiento. Tampoco hay una forma clara de consultar el avance individual.</w:t>
      </w:r>
    </w:p>
    <w:p w14:paraId="127A404E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3. </w:t>
      </w:r>
      <w:r w:rsidRPr="00BA1417">
        <w:rPr>
          <w:lang w:val="es-MX"/>
        </w:rPr>
        <w:t>No siempre. Hay personas que toman más iniciativa, se adelantan sin avisar o tienen mayor disponibilidad. Sin una herramienta que muestre la carga de trabajo aproximada es difícil garantizar una distribución equitativa.</w:t>
      </w:r>
    </w:p>
    <w:p w14:paraId="7701A35C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4. </w:t>
      </w:r>
      <w:r w:rsidRPr="00BA1417">
        <w:rPr>
          <w:lang w:val="es-MX"/>
        </w:rPr>
        <w:t>Es muy frecuente, especialmente en equipos grandes. Uno o dos integrantes suelen resolver la mayoría de las tareas, mientras otros participan menos o solo en actividades específicas.</w:t>
      </w:r>
    </w:p>
    <w:p w14:paraId="14E4F503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lastRenderedPageBreak/>
        <w:t xml:space="preserve">5. </w:t>
      </w:r>
      <w:r w:rsidRPr="00BA1417">
        <w:rPr>
          <w:lang w:val="es-MX"/>
        </w:rPr>
        <w:t>Depende del equipo. Se usa WhatsApp para coordinarse, Google Drive para compartir documentos y, en ocasiones, Excel para llevar listas. No existe una herramienta formal que mida el avance o la carga de trabajo.</w:t>
      </w:r>
    </w:p>
    <w:p w14:paraId="2E983FD8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6. </w:t>
      </w:r>
      <w:r w:rsidRPr="00BA1417">
        <w:rPr>
          <w:lang w:val="es-MX"/>
        </w:rPr>
        <w:t>Sería muy útil para identificar quién está aportando más, detectar desequilibrios, evaluar el desempeño y tomar decisiones más justas al distribuir las tareas.</w:t>
      </w:r>
    </w:p>
    <w:p w14:paraId="21D60D73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7. </w:t>
      </w:r>
      <w:r w:rsidRPr="00BA1417">
        <w:rPr>
          <w:lang w:val="es-MX"/>
        </w:rPr>
        <w:t>No hay un espacio formal. La comunicación se reparte entre WhatsApp, correo, Google Drive, mensajes directos y reuniones presenciales. Sería conveniente contar con un espacio especializado dentro de una plataforma.</w:t>
      </w:r>
    </w:p>
    <w:p w14:paraId="2BCEAF4C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8. </w:t>
      </w:r>
      <w:r w:rsidRPr="00BA1417">
        <w:rPr>
          <w:lang w:val="es-MX"/>
        </w:rPr>
        <w:t>Principalmente documentos PDF y archivos de Office, como Word y Excel. También se comparten imágenes, capturas de pantalla, presentaciones de PowerPoint y, en ocasiones, videos cortos o audios.</w:t>
      </w:r>
    </w:p>
    <w:p w14:paraId="3327CB21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9. </w:t>
      </w:r>
      <w:r w:rsidRPr="00BA1417">
        <w:rPr>
          <w:lang w:val="es-MX"/>
        </w:rPr>
        <w:t>Son muy importantes porque evitan olvidos, ayudan a mantener el ritmo del proyecto, permiten organizar mejor el tiempo y facilitan la coordinación. Las notificaciones por correo o dentro de la aplicación serían adecuadas.</w:t>
      </w:r>
    </w:p>
    <w:p w14:paraId="18A886A2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10. </w:t>
      </w:r>
      <w:r w:rsidRPr="00BA1417">
        <w:rPr>
          <w:lang w:val="es-MX"/>
        </w:rPr>
        <w:t>Las tareas completadas por integrante, las tareas pendientes y sus fechas límite, el porcentaje de avance general y por tarea, la carga de trabajo por persona, las tareas atrasadas, los comentarios o incidencias y un historial que indique quién hizo qué y cuándo.</w:t>
      </w:r>
    </w:p>
    <w:p w14:paraId="1441BFEF" w14:textId="77777777" w:rsidR="003849C5" w:rsidRPr="00BA1417" w:rsidRDefault="00FF7208">
      <w:pPr>
        <w:spacing w:line="276" w:lineRule="auto"/>
        <w:jc w:val="both"/>
        <w:rPr>
          <w:lang w:val="es-MX"/>
        </w:rPr>
      </w:pPr>
      <w:r w:rsidRPr="00BA1417">
        <w:rPr>
          <w:b/>
          <w:lang w:val="es-MX"/>
        </w:rPr>
        <w:t xml:space="preserve">11. </w:t>
      </w:r>
      <w:r w:rsidRPr="00BA1417">
        <w:rPr>
          <w:lang w:val="es-MX"/>
        </w:rPr>
        <w:t>La visualización clara del avance individual y grupal con métricas reales, un sistema de asignación inteligente y fácil de usar, comunicación integrada, notificaciones automáticas, archivos adjuntos, historial de cambios, roles y permisos, y reportes automáticos.</w:t>
      </w:r>
    </w:p>
    <w:p w14:paraId="396CE773" w14:textId="77777777" w:rsidR="003849C5" w:rsidRPr="00BA1417" w:rsidRDefault="00FF7208">
      <w:pPr>
        <w:pStyle w:val="Ttulo2"/>
        <w:rPr>
          <w:lang w:val="es-MX"/>
        </w:rPr>
      </w:pPr>
      <w:r w:rsidRPr="00BA1417">
        <w:rPr>
          <w:lang w:val="es-MX"/>
        </w:rPr>
        <w:t>3.3 Análisis de la entrevista</w:t>
      </w:r>
    </w:p>
    <w:p w14:paraId="21F80663" w14:textId="77777777" w:rsidR="003849C5" w:rsidRPr="00BA1417" w:rsidRDefault="00FF7208">
      <w:pPr>
        <w:pStyle w:val="Ttulo3"/>
        <w:rPr>
          <w:lang w:val="es-MX"/>
        </w:rPr>
      </w:pPr>
      <w:r w:rsidRPr="00BA1417">
        <w:rPr>
          <w:lang w:val="es-MX"/>
        </w:rPr>
        <w:t>Sustantivos y posibles clases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88"/>
        <w:gridCol w:w="4536"/>
      </w:tblGrid>
      <w:tr w:rsidR="003849C5" w14:paraId="552D291A" w14:textId="77777777">
        <w:trPr>
          <w:tblHeader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9D51D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Término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identificado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18882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Clase </w:t>
            </w:r>
            <w:proofErr w:type="spellStart"/>
            <w:r>
              <w:rPr>
                <w:b/>
                <w:color w:val="FFFFFF"/>
                <w:sz w:val="18"/>
              </w:rPr>
              <w:t>propuesta</w:t>
            </w:r>
            <w:proofErr w:type="spellEnd"/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ECE4D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</w:tr>
      <w:tr w:rsidR="003849C5" w:rsidRPr="00BA1417" w14:paraId="3867963A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EAF1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integrante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administrador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F4392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User y Member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FFF72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 conserva identidad y rol;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representa su participación en un proyecto.</w:t>
            </w:r>
          </w:p>
        </w:tc>
      </w:tr>
      <w:tr w:rsidR="003849C5" w:rsidRPr="00BA1417" w14:paraId="38AD3310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AF26D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Proyecto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34B1D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Project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579C5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Agrupa integrantes, tareas y reportes.</w:t>
            </w:r>
          </w:p>
        </w:tc>
      </w:tr>
      <w:tr w:rsidR="003849C5" w:rsidRPr="00BA1417" w14:paraId="1E35B067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CC500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Tarea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E893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Task</w:t>
            </w:r>
            <w:proofErr w:type="spellEnd"/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1B767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responsable, estado, prioridad, fecha y complejidad.</w:t>
            </w:r>
          </w:p>
        </w:tc>
      </w:tr>
      <w:tr w:rsidR="003849C5" w:rsidRPr="00BA1417" w14:paraId="68F125CB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D2BE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Habilidad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disponibilidad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AC1AB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Skill y atributos de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49B28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Apoyan la recomendación de responsables.</w:t>
            </w:r>
          </w:p>
        </w:tc>
      </w:tr>
      <w:tr w:rsidR="003849C5" w:rsidRPr="00BA1417" w14:paraId="4C3B0195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3DBE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Comentario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incidencia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E9C2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Comment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FA432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Concentra la conversación asociada a una tarea.</w:t>
            </w:r>
          </w:p>
        </w:tc>
      </w:tr>
      <w:tr w:rsidR="003849C5" w:rsidRPr="00BA1417" w14:paraId="2241FCFD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88ED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adjunto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D970A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Attachment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843E9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Representa archivos vinculados con una tarea.</w:t>
            </w:r>
          </w:p>
        </w:tc>
      </w:tr>
      <w:tr w:rsidR="003849C5" w:rsidRPr="00BA1417" w14:paraId="75253BBF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34A5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Notificación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recordatorio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853BC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Notification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1227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Comunica asignaciones, cambios y vencimientos.</w:t>
            </w:r>
          </w:p>
        </w:tc>
      </w:tr>
      <w:tr w:rsidR="003849C5" w:rsidRPr="00BA1417" w14:paraId="057FBF96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217E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Reporte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AF891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Report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EA6B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Conserva métricas y resultados por periodo.</w:t>
            </w:r>
          </w:p>
        </w:tc>
      </w:tr>
      <w:tr w:rsidR="003849C5" w:rsidRPr="00BA1417" w14:paraId="56F87B69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59AF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Historial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59A90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History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77B0D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quién realizó cada cambio y cuándo.</w:t>
            </w:r>
          </w:p>
        </w:tc>
      </w:tr>
    </w:tbl>
    <w:p w14:paraId="15A3553F" w14:textId="77777777" w:rsidR="003849C5" w:rsidRPr="00BA1417" w:rsidRDefault="003849C5">
      <w:pPr>
        <w:spacing w:after="40"/>
        <w:rPr>
          <w:lang w:val="es-MX"/>
        </w:rPr>
      </w:pPr>
    </w:p>
    <w:p w14:paraId="360A0D28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p w14:paraId="3AA78502" w14:textId="77777777" w:rsidR="003849C5" w:rsidRPr="00BA1417" w:rsidRDefault="00FF7208">
      <w:pPr>
        <w:pStyle w:val="Ttulo3"/>
        <w:rPr>
          <w:lang w:val="es-MX"/>
        </w:rPr>
      </w:pPr>
      <w:r w:rsidRPr="00BA1417">
        <w:rPr>
          <w:lang w:val="es-MX"/>
        </w:rPr>
        <w:lastRenderedPageBreak/>
        <w:t>Verbos y posibles casos de uso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048"/>
      </w:tblGrid>
      <w:tr w:rsidR="003849C5" w14:paraId="0A229901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67086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Acción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identificada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79381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Caso de </w:t>
            </w:r>
            <w:proofErr w:type="spellStart"/>
            <w:r>
              <w:rPr>
                <w:b/>
                <w:color w:val="FFFFFF"/>
                <w:sz w:val="18"/>
              </w:rPr>
              <w:t>uso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derivado</w:t>
            </w:r>
            <w:proofErr w:type="spellEnd"/>
          </w:p>
        </w:tc>
      </w:tr>
      <w:tr w:rsidR="003849C5" w:rsidRPr="00BA1417" w14:paraId="7248911C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4665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Organizar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crear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82E63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Crear proyecto y crear tarea</w:t>
            </w:r>
          </w:p>
        </w:tc>
      </w:tr>
      <w:tr w:rsidR="003849C5" w:rsidRPr="00BA1417" w14:paraId="12808796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3D6D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Agregar</w:t>
            </w:r>
            <w:proofErr w:type="spellEnd"/>
            <w:r>
              <w:rPr>
                <w:sz w:val="18"/>
              </w:rPr>
              <w:t xml:space="preserve"> y registrar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5865D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Agregar integrantes y registrar habilidades</w:t>
            </w:r>
          </w:p>
        </w:tc>
      </w:tr>
      <w:tr w:rsidR="003849C5" w:rsidRPr="00BA1417" w14:paraId="67834CEA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E4B4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Asignar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distribuir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9B436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Asignar tarea con apoyo de carga y habilidades</w:t>
            </w:r>
          </w:p>
        </w:tc>
      </w:tr>
      <w:tr w:rsidR="003849C5" w14:paraId="69F497C5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A89E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Actualizar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9DF3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tarea</w:t>
            </w:r>
            <w:proofErr w:type="spellEnd"/>
          </w:p>
        </w:tc>
      </w:tr>
      <w:tr w:rsidR="003849C5" w:rsidRPr="00BA1417" w14:paraId="5313575C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F3E2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Comentar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adjuntar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049FE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Agregar comentario y adjuntar archivo</w:t>
            </w:r>
          </w:p>
        </w:tc>
      </w:tr>
      <w:tr w:rsidR="003849C5" w14:paraId="7FC4BEE3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B463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Notificar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recordar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1144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notificaciones</w:t>
            </w:r>
            <w:proofErr w:type="spellEnd"/>
          </w:p>
        </w:tc>
      </w:tr>
      <w:tr w:rsidR="003849C5" w14:paraId="006540DC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C006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Visualizar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medir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845A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Visualizar</w:t>
            </w:r>
            <w:proofErr w:type="spellEnd"/>
            <w:r>
              <w:rPr>
                <w:sz w:val="18"/>
              </w:rPr>
              <w:t xml:space="preserve"> carga y </w:t>
            </w:r>
            <w:proofErr w:type="spellStart"/>
            <w:r>
              <w:rPr>
                <w:sz w:val="18"/>
              </w:rPr>
              <w:t>participación</w:t>
            </w:r>
            <w:proofErr w:type="spellEnd"/>
          </w:p>
        </w:tc>
      </w:tr>
      <w:tr w:rsidR="003849C5" w:rsidRPr="00BA1417" w14:paraId="7FA95840" w14:textId="77777777">
        <w:trPr>
          <w:cantSplit/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5F0F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Generar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consultar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93029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Generar reportes y ver historial</w:t>
            </w:r>
          </w:p>
        </w:tc>
      </w:tr>
    </w:tbl>
    <w:p w14:paraId="1EAB9AC5" w14:textId="77777777" w:rsidR="003849C5" w:rsidRPr="00BA1417" w:rsidRDefault="003849C5">
      <w:pPr>
        <w:spacing w:after="40"/>
        <w:rPr>
          <w:lang w:val="es-MX"/>
        </w:rPr>
      </w:pPr>
    </w:p>
    <w:p w14:paraId="385D336F" w14:textId="77777777" w:rsidR="003849C5" w:rsidRDefault="00FF7208">
      <w:pPr>
        <w:pStyle w:val="Ttulo3"/>
      </w:pPr>
      <w:r>
        <w:t xml:space="preserve">Reglas y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896"/>
      </w:tblGrid>
      <w:tr w:rsidR="003849C5" w14:paraId="2913C187" w14:textId="77777777">
        <w:trPr>
          <w:tblHeader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B082E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Regla </w:t>
            </w:r>
            <w:proofErr w:type="spellStart"/>
            <w:r>
              <w:rPr>
                <w:b/>
                <w:color w:val="FFFFFF"/>
                <w:sz w:val="18"/>
              </w:rPr>
              <w:t>identificada</w:t>
            </w:r>
            <w:proofErr w:type="spellEnd"/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5CB43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Posible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requerimiento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funcional</w:t>
            </w:r>
            <w:proofErr w:type="spellEnd"/>
          </w:p>
        </w:tc>
      </w:tr>
      <w:tr w:rsidR="003849C5" w:rsidRPr="00BA1417" w14:paraId="59B03DC5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4190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Cada proyecto debe tener un líder y usuarios autorizados.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027B6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Crear proyectos, agregar integrantes y aplicar permisos por rol.</w:t>
            </w:r>
          </w:p>
        </w:tc>
      </w:tr>
      <w:tr w:rsidR="003849C5" w14:paraId="50A5F6B3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E8170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Una tarea pertenece a un proyecto y puede asignarse a un integrante.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87B7B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 xml:space="preserve">Crear y </w:t>
            </w:r>
            <w:proofErr w:type="spellStart"/>
            <w:r>
              <w:rPr>
                <w:sz w:val="18"/>
              </w:rPr>
              <w:t>asignar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39F64EFD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602C7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asignación debe considerar habilidades, disponibilidad y carga.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5464A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Recomendar responsables para una tarea.</w:t>
            </w:r>
          </w:p>
        </w:tc>
      </w:tr>
      <w:tr w:rsidR="003849C5" w:rsidRPr="00BA1417" w14:paraId="7BDED2A1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10C0A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Todo cambio de estado debe quedar registrado.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7A417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Actualizar tareas y conservar historial.</w:t>
            </w:r>
          </w:p>
        </w:tc>
      </w:tr>
      <w:tr w:rsidR="003849C5" w14:paraId="2CF2D7C0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3673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Los vencimientos y cambios relevantes deben comunicarse.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C9FF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notificaciones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recordatorios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2DAE88B1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B999E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Los reportes deben mostrar avance, carga, participación y retrasos.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13D6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Generar reportes diarios y semanales.</w:t>
            </w:r>
          </w:p>
        </w:tc>
      </w:tr>
      <w:tr w:rsidR="003849C5" w:rsidRPr="00BA1417" w14:paraId="5FF6385E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EBF13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Los comentarios y archivos pertenecen a una tarea.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50E65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Comentar y adjuntar archivos con control de acceso.</w:t>
            </w:r>
          </w:p>
        </w:tc>
      </w:tr>
    </w:tbl>
    <w:p w14:paraId="03DD5BC6" w14:textId="77777777" w:rsidR="003849C5" w:rsidRPr="00BA1417" w:rsidRDefault="003849C5">
      <w:pPr>
        <w:spacing w:after="40"/>
        <w:rPr>
          <w:lang w:val="es-MX"/>
        </w:rPr>
      </w:pPr>
    </w:p>
    <w:p w14:paraId="5E166470" w14:textId="77777777" w:rsidR="003849C5" w:rsidRPr="00BA1417" w:rsidRDefault="00FF7208">
      <w:pPr>
        <w:pStyle w:val="Ttulo3"/>
        <w:rPr>
          <w:lang w:val="es-MX"/>
        </w:rPr>
      </w:pPr>
      <w:r w:rsidRPr="00BA1417">
        <w:rPr>
          <w:lang w:val="es-MX"/>
        </w:rPr>
        <w:t>Restricciones y posibles requerimientos no funcionales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896"/>
      </w:tblGrid>
      <w:tr w:rsidR="003849C5" w14:paraId="5BF0F8A9" w14:textId="77777777">
        <w:trPr>
          <w:tblHeader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80EA8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Restricción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identificada</w:t>
            </w:r>
            <w:proofErr w:type="spellEnd"/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70112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Posible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requerimiento</w:t>
            </w:r>
            <w:proofErr w:type="spellEnd"/>
            <w:r>
              <w:rPr>
                <w:b/>
                <w:color w:val="FFFFFF"/>
                <w:sz w:val="18"/>
              </w:rPr>
              <w:t xml:space="preserve"> no </w:t>
            </w:r>
            <w:proofErr w:type="spellStart"/>
            <w:r>
              <w:rPr>
                <w:b/>
                <w:color w:val="FFFFFF"/>
                <w:sz w:val="18"/>
              </w:rPr>
              <w:t>funcional</w:t>
            </w:r>
            <w:proofErr w:type="spellEnd"/>
          </w:p>
        </w:tc>
      </w:tr>
      <w:tr w:rsidR="003849C5" w:rsidRPr="00BA1417" w14:paraId="5FF87BDB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06587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Las consultas deben ser rápidas.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3C8BB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Tiempo de respuesta menor a 2 segundos.</w:t>
            </w:r>
          </w:p>
        </w:tc>
      </w:tr>
      <w:tr w:rsidR="003849C5" w:rsidRPr="00BA1417" w14:paraId="03E6C23B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47D2A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información debe estar disponible durante el trabajo del equipo.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290B8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Disponibilidad mínima del 99 por ciento.</w:t>
            </w:r>
          </w:p>
        </w:tc>
      </w:tr>
      <w:tr w:rsidR="003849C5" w:rsidRPr="00BA1417" w14:paraId="5963D206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60DAD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Cada usuario debe ver únicamente lo permitido por su rol.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7812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Control de acceso y protección de credenciales.</w:t>
            </w:r>
          </w:p>
        </w:tc>
      </w:tr>
      <w:tr w:rsidR="003849C5" w:rsidRPr="00BA1417" w14:paraId="159430C5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D03D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Los datos capturados deben ser consistentes.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A7E19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Validación automática de campos, fechas y formatos.</w:t>
            </w:r>
          </w:p>
        </w:tc>
      </w:tr>
      <w:tr w:rsidR="003849C5" w:rsidRPr="00BA1417" w14:paraId="091E7962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FA51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Los archivos deben ser seguros y manejables.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8385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Validación de tipo y tamaño de adjuntos.</w:t>
            </w:r>
          </w:p>
        </w:tc>
      </w:tr>
      <w:tr w:rsidR="003849C5" w:rsidRPr="00BA1417" w14:paraId="0E69FE6E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365F0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lastRenderedPageBreak/>
              <w:t>Los reportes deben conservar la información mostrada.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A9102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Exportación correcta a PDF y hoja de cálculo.</w:t>
            </w:r>
          </w:p>
        </w:tc>
      </w:tr>
    </w:tbl>
    <w:p w14:paraId="13526974" w14:textId="77777777" w:rsidR="003849C5" w:rsidRPr="00BA1417" w:rsidRDefault="003849C5">
      <w:pPr>
        <w:spacing w:after="40"/>
        <w:rPr>
          <w:lang w:val="es-MX"/>
        </w:rPr>
      </w:pPr>
    </w:p>
    <w:p w14:paraId="5BA4300D" w14:textId="77777777" w:rsidR="003849C5" w:rsidRPr="00BA1417" w:rsidRDefault="00FF7208">
      <w:pPr>
        <w:pStyle w:val="Ttulo1"/>
        <w:rPr>
          <w:lang w:val="es-MX"/>
        </w:rPr>
      </w:pPr>
      <w:r w:rsidRPr="00BA1417">
        <w:rPr>
          <w:lang w:val="es-MX"/>
        </w:rPr>
        <w:t>4 Requerimientos funcionales</w:t>
      </w:r>
    </w:p>
    <w:p w14:paraId="44D4434E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>Los requerimientos describen comportamientos verificables del sistema. Cada uno se relaciona con un caso de uso del diagrama o con una condición común de acceso.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6264"/>
        <w:gridCol w:w="1872"/>
      </w:tblGrid>
      <w:tr w:rsidR="003849C5" w14:paraId="64836778" w14:textId="77777777">
        <w:trPr>
          <w:tblHeader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6E659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FA418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Requerimiento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71CA9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Caso de </w:t>
            </w:r>
            <w:proofErr w:type="spellStart"/>
            <w:r>
              <w:rPr>
                <w:b/>
                <w:color w:val="FFFFFF"/>
                <w:sz w:val="18"/>
              </w:rPr>
              <w:t>uso</w:t>
            </w:r>
            <w:proofErr w:type="spellEnd"/>
          </w:p>
        </w:tc>
      </w:tr>
      <w:tr w:rsidR="003849C5" w14:paraId="595724CA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54BE6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RF-01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D8035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Registrar un usuario con nombre, correo y rol.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C604C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CU-01</w:t>
            </w:r>
          </w:p>
        </w:tc>
      </w:tr>
      <w:tr w:rsidR="003849C5" w14:paraId="56C1F09E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B49C6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RF-02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A1C74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Autenticar a los usuarios antes de permitir el acceso a información de proyectos.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25AC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común</w:t>
            </w:r>
            <w:proofErr w:type="spellEnd"/>
          </w:p>
        </w:tc>
      </w:tr>
      <w:tr w:rsidR="003849C5" w14:paraId="649E8CD7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8B330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RF-03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F37D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Crear un proyecto con nombre, descripción, fechas y líder.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D1EAB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CU-02</w:t>
            </w:r>
          </w:p>
        </w:tc>
      </w:tr>
      <w:tr w:rsidR="003849C5" w14:paraId="10ED2EF9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E04B9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RF-04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80746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Agregar integrantes registrados a un proyecto y asignarles un rol.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BC8A5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CU-03</w:t>
            </w:r>
          </w:p>
        </w:tc>
      </w:tr>
      <w:tr w:rsidR="003849C5" w14:paraId="14A578A0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FAF71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RF-05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A699B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Registrar habilidades y nivel de dominio de cada integrante.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213FB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CU-04</w:t>
            </w:r>
          </w:p>
        </w:tc>
      </w:tr>
      <w:tr w:rsidR="003849C5" w14:paraId="0F8DC400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1501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RF-06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A6483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Registrar la disponibilidad del integrante dentro de cada proyecto.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ECD7C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CU-04</w:t>
            </w:r>
          </w:p>
        </w:tc>
      </w:tr>
      <w:tr w:rsidR="003849C5" w14:paraId="3A67FA59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4DF15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RF-07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F1379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Crear una tarea con descripción, prioridad, complejidad y fecha límite.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B09E9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CU-05</w:t>
            </w:r>
          </w:p>
        </w:tc>
      </w:tr>
      <w:tr w:rsidR="003849C5" w14:paraId="7DAB008B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C05D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RF-08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8FD5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Asignar una tarea a un integrante del proyecto.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B0210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CU-06</w:t>
            </w:r>
          </w:p>
        </w:tc>
      </w:tr>
      <w:tr w:rsidR="003849C5" w14:paraId="72168AC4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0C172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RF-09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9EA15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Recomendar responsables considerando habilidades, disponibilidad y carga actual.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62642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CU-06</w:t>
            </w:r>
          </w:p>
        </w:tc>
      </w:tr>
      <w:tr w:rsidR="003849C5" w14:paraId="74D1C44F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6646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RF-10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6D680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Visualizar la carga activa de cada integrante.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FDBD9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CU-07</w:t>
            </w:r>
          </w:p>
        </w:tc>
      </w:tr>
      <w:tr w:rsidR="003849C5" w14:paraId="3393FC5E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4F88C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RF-11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FD16C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Calcular el porcentaje de participación de cada integrante por periodo.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20FC5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CU-08</w:t>
            </w:r>
          </w:p>
        </w:tc>
      </w:tr>
      <w:tr w:rsidR="003849C5" w14:paraId="79CE5C71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5691B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RF-12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E0B2C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Calcular el avance general del proyecto y el avance por tarea.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F7312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CU-08, CU-09, CU-10</w:t>
            </w:r>
          </w:p>
        </w:tc>
      </w:tr>
      <w:tr w:rsidR="003849C5" w14:paraId="5A417D4C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D5242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RF-13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9ADE2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Generar un reporte diario con tareas completadas, pendientes y atrasadas.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06CFA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CU-09</w:t>
            </w:r>
          </w:p>
        </w:tc>
      </w:tr>
      <w:tr w:rsidR="003849C5" w14:paraId="2243AD07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0BB95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RF-14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8F6FC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Generar un reporte semanal con carga, participación, avance e incidencias.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7C956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CU-10</w:t>
            </w:r>
          </w:p>
        </w:tc>
      </w:tr>
      <w:tr w:rsidR="003849C5" w14:paraId="5B4FCE3A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1B5A5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RF-15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23515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Exportar los reportes en PDF y en un formato de hoja de cálculo.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B6508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CU-09, CU-10</w:t>
            </w:r>
          </w:p>
        </w:tc>
      </w:tr>
      <w:tr w:rsidR="003849C5" w14:paraId="735F25CF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77D9C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RF-16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A8AC8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Consultar el historial de actividades por proyecto, tarea, integrante y periodo.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B14F1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CU-11</w:t>
            </w:r>
          </w:p>
        </w:tc>
      </w:tr>
      <w:tr w:rsidR="003849C5" w14:paraId="08139101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A623F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RF-17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7E207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Actualizar el estado de una tarea respetando los estados definidos.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709E5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CU-12</w:t>
            </w:r>
          </w:p>
        </w:tc>
      </w:tr>
      <w:tr w:rsidR="003849C5" w14:paraId="370A3788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E7BBF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RF-18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E4AEB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Registrar en el historial quién modificó una tarea y cuándo lo hizo.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CEF03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CU-11, CU-12</w:t>
            </w:r>
          </w:p>
        </w:tc>
      </w:tr>
      <w:tr w:rsidR="003849C5" w14:paraId="15B2C3A5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1368C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RF-19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6600B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Enviar una notificación cuando una tarea sea asignada o cambie de estado.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F4EE7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CU-13</w:t>
            </w:r>
          </w:p>
        </w:tc>
      </w:tr>
      <w:tr w:rsidR="003849C5" w14:paraId="1285C545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84E9C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RF-20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C7CF5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Enviar recordatorios de tareas próximas a vencer o atrasadas.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28504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CU-13</w:t>
            </w:r>
          </w:p>
        </w:tc>
      </w:tr>
      <w:tr w:rsidR="003849C5" w14:paraId="1E8EACBA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DA13D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RF-21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F6B57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Permitir notificaciones dentro de la aplicación y por correo.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5BBB4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CU-13</w:t>
            </w:r>
          </w:p>
        </w:tc>
      </w:tr>
      <w:tr w:rsidR="003849C5" w14:paraId="01952AF8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5283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RF-22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4E594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Agregar comentarios asociados a una tarea.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83490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CU-14</w:t>
            </w:r>
          </w:p>
        </w:tc>
      </w:tr>
      <w:tr w:rsidR="003849C5" w14:paraId="76C9DFC3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E177A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RF-23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783A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Notificar a los involucrados cuando se agregue un comentario.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37FC7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CU-13, CU-14</w:t>
            </w:r>
          </w:p>
        </w:tc>
      </w:tr>
      <w:tr w:rsidR="003849C5" w14:paraId="3227DB86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A4050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RF-24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21C4B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Adjuntar archivos PDF, documentos de Office, imágenes, presentaciones, videos cortos y audios.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46446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CU-15</w:t>
            </w:r>
          </w:p>
        </w:tc>
      </w:tr>
      <w:tr w:rsidR="003849C5" w14:paraId="3BA9FEDE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D7487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RF-25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C3883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Descargar los archivos adjuntos de una tarea según los permisos del proyecto.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0A86B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CU-15</w:t>
            </w:r>
          </w:p>
        </w:tc>
      </w:tr>
      <w:tr w:rsidR="003849C5" w14:paraId="6C3E758B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35701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RF-26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D785D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Restringir la consulta y modificación de información según el rol del usuario.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F47B3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Todos</w:t>
            </w:r>
          </w:p>
        </w:tc>
      </w:tr>
      <w:tr w:rsidR="00BA1417" w:rsidRPr="00BA1417" w14:paraId="1237E399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7FFF7" w14:textId="05756DA5" w:rsidR="00BA1417" w:rsidRDefault="00BA1417" w:rsidP="00BA1417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27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37302" w14:textId="52A0D27B" w:rsidR="00BA1417" w:rsidRPr="00BA1417" w:rsidRDefault="00BA1417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BA1417">
              <w:rPr>
                <w:sz w:val="18"/>
                <w:lang w:val="es-MX"/>
              </w:rPr>
              <w:t>Autorización. Un usuario solo puede consultar proyectos a los que pertenece y ejecutar acciones permitidas por su rol.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0011F" w14:textId="75A64D8B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CU-03, CU-07 y CU-16 a CU-20</w:t>
            </w:r>
          </w:p>
        </w:tc>
      </w:tr>
      <w:tr w:rsidR="00BA1417" w:rsidRPr="00BA1417" w14:paraId="7C79A831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7145A" w14:textId="371B1737" w:rsidR="00BA1417" w:rsidRDefault="00BA1417" w:rsidP="00BA1417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28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465F0" w14:textId="5A2502A9" w:rsidR="00BA1417" w:rsidRPr="00BA1417" w:rsidRDefault="00BA1417" w:rsidP="00BA1417">
            <w:pPr>
              <w:spacing w:after="0" w:line="240" w:lineRule="auto"/>
              <w:rPr>
                <w:sz w:val="18"/>
                <w:highlight w:val="green"/>
                <w:lang w:val="es-MX"/>
              </w:rPr>
            </w:pPr>
            <w:r w:rsidRPr="00BA1417">
              <w:rPr>
                <w:sz w:val="18"/>
                <w:lang w:val="es-MX"/>
              </w:rPr>
              <w:t>Auditoría. Los cambios críticos deben registrar usuario, fecha, entidad, acción y detalle, y conservarse al menos seis meses.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7663A" w14:textId="4469ED38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CU-03, CU-06, CU-07 y CU-10</w:t>
            </w:r>
          </w:p>
        </w:tc>
      </w:tr>
      <w:tr w:rsidR="00BA1417" w:rsidRPr="00BA1417" w14:paraId="7264B4A7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CB5CD" w14:textId="6CD35786" w:rsidR="00BA1417" w:rsidRDefault="00BA1417" w:rsidP="00BA1417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29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73AF6" w14:textId="12002863" w:rsidR="00BA1417" w:rsidRPr="00BA1417" w:rsidRDefault="00BA1417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BA1417">
              <w:rPr>
                <w:sz w:val="18"/>
                <w:lang w:val="es-MX"/>
              </w:rPr>
              <w:t>Usabilidad. Un usuario con una explicación breve debe poder crear, asignar y actualizar una tarea en menos de tres minutos y sin ayuda adicional.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DD6C3" w14:textId="68643B7B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CU-06</w:t>
            </w:r>
            <w:r>
              <w:rPr>
                <w:sz w:val="18"/>
                <w:lang w:val="es-MX"/>
              </w:rPr>
              <w:t>,</w:t>
            </w:r>
            <w:r w:rsidRPr="002D7FB2">
              <w:rPr>
                <w:sz w:val="18"/>
                <w:lang w:val="es-MX"/>
              </w:rPr>
              <w:t xml:space="preserve"> CU-07 y CU-10</w:t>
            </w:r>
          </w:p>
        </w:tc>
      </w:tr>
      <w:tr w:rsidR="00BA1417" w:rsidRPr="00BA1417" w14:paraId="3A1CE6D6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E0F7A" w14:textId="37274405" w:rsidR="00BA1417" w:rsidRDefault="00BA1417" w:rsidP="00BA1417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30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45C70" w14:textId="363C9625" w:rsidR="00BA1417" w:rsidRPr="00BA1417" w:rsidRDefault="00BA1417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BA1417">
              <w:rPr>
                <w:sz w:val="18"/>
                <w:lang w:val="es-MX"/>
              </w:rPr>
              <w:t>Notificaciones. Las notificaciones internas deben generarse en un máximo de 5 segundos después del evento que las origina.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B1977" w14:textId="14E241F7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CU-03, CU-07, CU-10 y CU-12</w:t>
            </w:r>
          </w:p>
        </w:tc>
      </w:tr>
      <w:tr w:rsidR="00BA1417" w:rsidRPr="00BA1417" w14:paraId="083C8022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E5504" w14:textId="15DA2420" w:rsidR="00BA1417" w:rsidRDefault="00BA1417" w:rsidP="00BA1417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31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02B9B" w14:textId="39103B4E" w:rsidR="00BA1417" w:rsidRPr="00BA1417" w:rsidRDefault="00BA1417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BA1417">
              <w:rPr>
                <w:sz w:val="18"/>
                <w:lang w:val="es-MX"/>
              </w:rPr>
              <w:t>Respaldo. La información debe respaldarse diariamente con un punto máximo de pérdida de 24 horas y recuperación en menos de 4 horas.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5B923" w14:textId="729363EB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Ninguno</w:t>
            </w:r>
          </w:p>
        </w:tc>
      </w:tr>
      <w:tr w:rsidR="00BA1417" w:rsidRPr="00BA1417" w14:paraId="3909474B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32930" w14:textId="2CA6C3B3" w:rsidR="00BA1417" w:rsidRDefault="00BA1417" w:rsidP="00BA1417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32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FCF9D" w14:textId="1DB81CA7" w:rsidR="00BA1417" w:rsidRPr="00BA1417" w:rsidRDefault="00BA1417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BA1417">
              <w:rPr>
                <w:sz w:val="18"/>
                <w:lang w:val="es-MX"/>
              </w:rPr>
              <w:t>Integridad. El sistema debe validar campos obligatorios, formatos, fechas y pertenencia al proyecto antes de guardar cambios.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C5DD9" w14:textId="05FD1C49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CU-01, 02, 03, 04, 06, 07, 10, 11 y 12.</w:t>
            </w:r>
          </w:p>
        </w:tc>
      </w:tr>
      <w:tr w:rsidR="00BA1417" w:rsidRPr="00BA1417" w14:paraId="6D38CA3B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AAC22" w14:textId="64319323" w:rsidR="00BA1417" w:rsidRDefault="00BA1417" w:rsidP="00BA1417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33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A5037" w14:textId="0FDA4C0A" w:rsidR="00BA1417" w:rsidRPr="00BA1417" w:rsidRDefault="00BA1417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BA1417">
              <w:rPr>
                <w:sz w:val="18"/>
                <w:lang w:val="es-MX"/>
              </w:rPr>
              <w:t>Archivos. Los adjuntos deben limitarse a los formatos autorizados y a 25 MB por archivo.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45335" w14:textId="16372890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CU-11</w:t>
            </w:r>
          </w:p>
        </w:tc>
      </w:tr>
      <w:tr w:rsidR="00BA1417" w:rsidRPr="00BA1417" w14:paraId="387FAF9F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08928" w14:textId="0EB8993B" w:rsidR="00BA1417" w:rsidRPr="00BA1417" w:rsidRDefault="00BA1417" w:rsidP="00BA1417">
            <w:pPr>
              <w:spacing w:after="0" w:line="240" w:lineRule="auto"/>
              <w:jc w:val="center"/>
              <w:rPr>
                <w:sz w:val="18"/>
                <w:u w:val="single"/>
              </w:rPr>
            </w:pPr>
            <w:r>
              <w:rPr>
                <w:sz w:val="18"/>
              </w:rPr>
              <w:t>RF-</w:t>
            </w:r>
            <w:r>
              <w:rPr>
                <w:sz w:val="18"/>
              </w:rPr>
              <w:t>34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A9C19" w14:textId="1805E33C" w:rsidR="00BA1417" w:rsidRPr="00BA1417" w:rsidRDefault="00BA1417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BA1417">
              <w:rPr>
                <w:sz w:val="18"/>
                <w:lang w:val="es-MX"/>
              </w:rPr>
              <w:t>Reportes. Los reportes exportados deben conservar los mismos totales, filtros y periodos mostrados en el sistema.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35063" w14:textId="609862F8" w:rsidR="00BA1417" w:rsidRPr="00BA1417" w:rsidRDefault="002D7FB2" w:rsidP="00BA1417">
            <w:pPr>
              <w:spacing w:after="0" w:line="240" w:lineRule="auto"/>
              <w:rPr>
                <w:sz w:val="18"/>
                <w:lang w:val="es-MX"/>
              </w:rPr>
            </w:pPr>
            <w:r w:rsidRPr="002D7FB2">
              <w:rPr>
                <w:sz w:val="18"/>
                <w:lang w:val="es-MX"/>
              </w:rPr>
              <w:t>CU-18 y CU-19</w:t>
            </w:r>
          </w:p>
        </w:tc>
      </w:tr>
    </w:tbl>
    <w:p w14:paraId="33303555" w14:textId="77777777" w:rsidR="003849C5" w:rsidRPr="00BA1417" w:rsidRDefault="003849C5">
      <w:pPr>
        <w:spacing w:after="40"/>
        <w:rPr>
          <w:lang w:val="es-MX"/>
        </w:rPr>
      </w:pPr>
    </w:p>
    <w:p w14:paraId="5B7ABDA4" w14:textId="77777777" w:rsidR="003849C5" w:rsidRDefault="00FF7208">
      <w:pPr>
        <w:pStyle w:val="Ttulo1"/>
      </w:pPr>
      <w:r>
        <w:t xml:space="preserve">5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0ECA2C86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>Estos requisitos establecen criterios de calidad y funcionamiento que deberán comprobarse durante las pruebas del sistema.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92"/>
      </w:tblGrid>
      <w:tr w:rsidR="003849C5" w14:paraId="4CC4AF81" w14:textId="77777777">
        <w:trPr>
          <w:tblHeader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AD263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62BA3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Requerimiento</w:t>
            </w:r>
            <w:proofErr w:type="spellEnd"/>
            <w:r>
              <w:rPr>
                <w:b/>
                <w:color w:val="FFFFFF"/>
                <w:sz w:val="18"/>
              </w:rPr>
              <w:t xml:space="preserve"> no </w:t>
            </w:r>
            <w:proofErr w:type="spellStart"/>
            <w:r>
              <w:rPr>
                <w:b/>
                <w:color w:val="FFFFFF"/>
                <w:sz w:val="18"/>
              </w:rPr>
              <w:t>funcional</w:t>
            </w:r>
            <w:proofErr w:type="spellEnd"/>
          </w:p>
        </w:tc>
      </w:tr>
      <w:tr w:rsidR="003849C5" w:rsidRPr="00BA1417" w14:paraId="0E469643" w14:textId="77777777">
        <w:trPr>
          <w:cantSplit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DD6E9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RNF-01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A6376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Rendimiento. El 95 por ciento de las consultas de proyectos, tareas e indicadores debe responder en un máximo de 2 segundos con hasta 200 usuarios concurrentes.</w:t>
            </w:r>
          </w:p>
        </w:tc>
      </w:tr>
      <w:tr w:rsidR="003849C5" w:rsidRPr="00BA1417" w14:paraId="503C6F2B" w14:textId="77777777">
        <w:trPr>
          <w:cantSplit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F4D80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RNF-02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CF414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Disponibilidad. El servicio debe estar disponible al menos 99 por ciento del tiempo durante los periodos de trabajo definidos.</w:t>
            </w:r>
          </w:p>
        </w:tc>
      </w:tr>
      <w:tr w:rsidR="003849C5" w:rsidRPr="00BA1417" w14:paraId="24E77F6A" w14:textId="77777777">
        <w:trPr>
          <w:cantSplit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19E89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RNF-03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BC669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Seguridad. Las contraseñas deben almacenarse mediante un algoritmo de hash con sal y nunca como texto legible.</w:t>
            </w:r>
          </w:p>
        </w:tc>
      </w:tr>
      <w:tr w:rsidR="003849C5" w:rsidRPr="00BA1417" w14:paraId="549147B0" w14:textId="77777777">
        <w:trPr>
          <w:cantSplit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F70B7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RNF-06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3EE15" w14:textId="5A90CA30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Compatibilidad. La interfaz debe funcionar en las dos versiones más recientes de Chrome, Edge</w:t>
            </w:r>
            <w:r w:rsidR="00C72B3D" w:rsidRPr="00BA1417">
              <w:rPr>
                <w:sz w:val="18"/>
                <w:lang w:val="es-MX"/>
              </w:rPr>
              <w:t xml:space="preserve">, </w:t>
            </w:r>
            <w:r w:rsidRPr="00BA1417">
              <w:rPr>
                <w:sz w:val="18"/>
                <w:lang w:val="es-MX"/>
              </w:rPr>
              <w:t>Firefox  y adaptarse a pantallas desde 360 píxeles de ancho.</w:t>
            </w:r>
          </w:p>
        </w:tc>
      </w:tr>
    </w:tbl>
    <w:p w14:paraId="250751DA" w14:textId="77777777" w:rsidR="003849C5" w:rsidRPr="00BA1417" w:rsidRDefault="003849C5">
      <w:pPr>
        <w:spacing w:after="40"/>
        <w:rPr>
          <w:lang w:val="es-MX"/>
        </w:rPr>
      </w:pPr>
    </w:p>
    <w:p w14:paraId="24DBD603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p w14:paraId="20AE0550" w14:textId="77777777" w:rsidR="003849C5" w:rsidRPr="00BA1417" w:rsidRDefault="00FF7208">
      <w:pPr>
        <w:pStyle w:val="Ttulo1"/>
        <w:rPr>
          <w:lang w:val="es-MX"/>
        </w:rPr>
      </w:pPr>
      <w:r w:rsidRPr="00BA1417">
        <w:rPr>
          <w:lang w:val="es-MX"/>
        </w:rPr>
        <w:lastRenderedPageBreak/>
        <w:t>6 Diagrama de casos de uso</w:t>
      </w:r>
    </w:p>
    <w:p w14:paraId="4F0E87D5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 xml:space="preserve">El diagrama delimita Team </w:t>
      </w:r>
      <w:proofErr w:type="spellStart"/>
      <w:r w:rsidRPr="00BA1417">
        <w:rPr>
          <w:lang w:val="es-MX"/>
        </w:rPr>
        <w:t>Task</w:t>
      </w:r>
      <w:proofErr w:type="spellEnd"/>
      <w:r w:rsidRPr="00BA1417">
        <w:rPr>
          <w:lang w:val="es-MX"/>
        </w:rPr>
        <w:t xml:space="preserve"> y distribuye las acciones entre el administrador, el líder de equipo y el integrante. Se conserva la versión proporcionada por el equipo.</w:t>
      </w:r>
    </w:p>
    <w:p w14:paraId="7B7DD1F0" w14:textId="528AA070" w:rsidR="003849C5" w:rsidRDefault="001B48F4">
      <w:pPr>
        <w:keepNext/>
        <w:jc w:val="center"/>
      </w:pPr>
      <w:r w:rsidRPr="001B48F4">
        <w:drawing>
          <wp:inline distT="0" distB="0" distL="0" distR="0" wp14:anchorId="2B39D39D" wp14:editId="09AB9C29">
            <wp:extent cx="5710238" cy="4943533"/>
            <wp:effectExtent l="0" t="0" r="5080" b="0"/>
            <wp:docPr id="161212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7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209" cy="49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E30B" w14:textId="77777777" w:rsidR="003849C5" w:rsidRPr="00BA1417" w:rsidRDefault="00FF7208">
      <w:pPr>
        <w:pStyle w:val="Descripcin"/>
        <w:spacing w:before="80" w:after="160"/>
        <w:jc w:val="center"/>
        <w:rPr>
          <w:lang w:val="es-MX"/>
        </w:rPr>
      </w:pPr>
      <w:r w:rsidRPr="00BA1417">
        <w:rPr>
          <w:b w:val="0"/>
          <w:lang w:val="es-MX"/>
        </w:rPr>
        <w:t xml:space="preserve">Figura 1  Diagrama de casos de uso de Team </w:t>
      </w:r>
      <w:proofErr w:type="spellStart"/>
      <w:r w:rsidRPr="00BA1417">
        <w:rPr>
          <w:b w:val="0"/>
          <w:lang w:val="es-MX"/>
        </w:rPr>
        <w:t>Task</w:t>
      </w:r>
      <w:proofErr w:type="spellEnd"/>
    </w:p>
    <w:p w14:paraId="0871E468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p w14:paraId="1454213B" w14:textId="77777777" w:rsidR="003849C5" w:rsidRPr="00BA1417" w:rsidRDefault="00FF7208">
      <w:pPr>
        <w:pStyle w:val="Ttulo2"/>
        <w:rPr>
          <w:lang w:val="es-MX"/>
        </w:rPr>
      </w:pPr>
      <w:r w:rsidRPr="00BA1417">
        <w:rPr>
          <w:lang w:val="es-MX"/>
        </w:rPr>
        <w:lastRenderedPageBreak/>
        <w:t>6.1 Descripción detallada de cada caso de uso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584B2BE6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8B97CA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CU-01 Registrar </w:t>
            </w:r>
            <w:proofErr w:type="spellStart"/>
            <w:r>
              <w:rPr>
                <w:b/>
                <w:color w:val="FFFFFF"/>
                <w:sz w:val="20"/>
              </w:rPr>
              <w:t>usuario</w:t>
            </w:r>
            <w:proofErr w:type="spellEnd"/>
          </w:p>
        </w:tc>
      </w:tr>
      <w:tr w:rsidR="003849C5" w14:paraId="734C30E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DFF8C9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5815E0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Administrador</w:t>
            </w:r>
            <w:proofErr w:type="spellEnd"/>
          </w:p>
        </w:tc>
      </w:tr>
      <w:tr w:rsidR="003849C5" w:rsidRPr="00BA1417" w14:paraId="759AF40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FDEC4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5E6D7C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una cuenta y asigna el rol inicial del usuario.</w:t>
            </w:r>
          </w:p>
        </w:tc>
      </w:tr>
      <w:tr w:rsidR="003849C5" w:rsidRPr="00BA1417" w14:paraId="7A7A952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90A36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D9B82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administrador ha iniciado sesión y el correo no está registrado.</w:t>
            </w:r>
          </w:p>
        </w:tc>
      </w:tr>
      <w:tr w:rsidR="003849C5" w:rsidRPr="00BA1417" w14:paraId="39770BB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B98D2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68043B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cuenta queda disponible para autenticación y se crea la primera entrada del historial.</w:t>
            </w:r>
          </w:p>
        </w:tc>
      </w:tr>
      <w:tr w:rsidR="003849C5" w:rsidRPr="00BA1417" w14:paraId="26AAD0D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098C3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54721F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1. El administrador abre el registro. 2. Captura nombre, correo y rol. 3. </w:t>
            </w: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. </w:t>
            </w:r>
            <w:r w:rsidRPr="00BA1417">
              <w:rPr>
                <w:sz w:val="18"/>
                <w:lang w:val="es-MX"/>
              </w:rPr>
              <w:t>4. Se almacena la credencial protegida. 5. El sistema confirma el registro.</w:t>
            </w:r>
          </w:p>
        </w:tc>
      </w:tr>
      <w:tr w:rsidR="003849C5" w:rsidRPr="00BA1417" w14:paraId="4978976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1A060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65BFB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administrador corrige datos inválidos antes de confirmar.</w:t>
            </w:r>
          </w:p>
        </w:tc>
      </w:tr>
      <w:tr w:rsidR="003849C5" w:rsidRPr="00BA1417" w14:paraId="1A98B62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55966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76A4B0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Correo duplicado, rol inexistente o datos obligatorios incompletos.</w:t>
            </w:r>
          </w:p>
        </w:tc>
      </w:tr>
      <w:tr w:rsidR="003849C5" w14:paraId="1C0B08C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91A5B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8EBD90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RF-01, RF-02, RF-26; RNF-03, RNF-04, RNF-10</w:t>
            </w:r>
          </w:p>
        </w:tc>
      </w:tr>
    </w:tbl>
    <w:p w14:paraId="6E5C1DAB" w14:textId="77777777" w:rsidR="003849C5" w:rsidRDefault="003849C5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7C640081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EB1A7C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CU-02 Crear </w:t>
            </w:r>
            <w:proofErr w:type="spellStart"/>
            <w:r>
              <w:rPr>
                <w:b/>
                <w:color w:val="FFFFFF"/>
                <w:sz w:val="20"/>
              </w:rPr>
              <w:t>proyecto</w:t>
            </w:r>
            <w:proofErr w:type="spellEnd"/>
          </w:p>
        </w:tc>
      </w:tr>
      <w:tr w:rsidR="003849C5" w14:paraId="3AB72D9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743F90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B743F7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16702F9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5D42B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D625A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Crea un espacio de trabajo y queda registrado como líder.</w:t>
            </w:r>
          </w:p>
        </w:tc>
      </w:tr>
      <w:tr w:rsidR="003849C5" w:rsidRPr="00BA1417" w14:paraId="33BDFC2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DEBA9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A889DF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usuario está autenticado y tiene permiso para crear proyectos.</w:t>
            </w:r>
          </w:p>
        </w:tc>
      </w:tr>
      <w:tr w:rsidR="003849C5" w:rsidRPr="00BA1417" w14:paraId="4BB667C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7EB98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A0890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proyecto queda creado con estado inicial y su líder asociado.</w:t>
            </w:r>
          </w:p>
        </w:tc>
      </w:tr>
      <w:tr w:rsidR="003849C5" w14:paraId="7BCFC24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B71B2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9957F3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líder selecciona crear proyecto. 2. Captura nombre, descripción y fechas. 3. El sistema valida el periodo. 4. Registra el proyecto y al líder. </w:t>
            </w: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la vista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7F84491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5CA55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40A19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líder guarda el proyecto antes de agregar integrantes o tareas.</w:t>
            </w:r>
          </w:p>
        </w:tc>
      </w:tr>
      <w:tr w:rsidR="003849C5" w:rsidRPr="00BA1417" w14:paraId="6AB65E4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F3ECE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D3A6E4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Fechas incoherentes, nombre vacío o permisos insuficientes.</w:t>
            </w:r>
          </w:p>
        </w:tc>
      </w:tr>
      <w:tr w:rsidR="003849C5" w14:paraId="5F04D44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4BC7E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4090EF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RF-03, RF-18, RF-26; RNF-04, RNF-10</w:t>
            </w:r>
          </w:p>
        </w:tc>
      </w:tr>
    </w:tbl>
    <w:p w14:paraId="57515FA5" w14:textId="77777777" w:rsidR="003849C5" w:rsidRDefault="003849C5">
      <w:pPr>
        <w:spacing w:after="40"/>
      </w:pPr>
    </w:p>
    <w:p w14:paraId="67CF2D55" w14:textId="77777777" w:rsidR="003849C5" w:rsidRDefault="00FF7208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4B4198FF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0B0167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 xml:space="preserve">CU-03 </w:t>
            </w:r>
            <w:proofErr w:type="spellStart"/>
            <w:r>
              <w:rPr>
                <w:b/>
                <w:color w:val="FFFFFF"/>
                <w:sz w:val="20"/>
              </w:rPr>
              <w:t>Agregar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integrantes</w:t>
            </w:r>
            <w:proofErr w:type="spellEnd"/>
          </w:p>
        </w:tc>
      </w:tr>
      <w:tr w:rsidR="003849C5" w14:paraId="70FB96F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973A8A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AD9A0B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298C533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DCB05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65F59C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Incorpora usuarios registrados al proyecto y define su participación.</w:t>
            </w:r>
          </w:p>
        </w:tc>
      </w:tr>
      <w:tr w:rsidR="003849C5" w:rsidRPr="00BA1417" w14:paraId="65DB271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60397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89930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proyecto existe y el líder tiene permisos de administración.</w:t>
            </w:r>
          </w:p>
        </w:tc>
      </w:tr>
      <w:tr w:rsidR="003849C5" w:rsidRPr="00BA1417" w14:paraId="2FF1BBC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78C27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C8AF15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Se crea un registro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por cada integrante agregado.</w:t>
            </w:r>
          </w:p>
        </w:tc>
      </w:tr>
      <w:tr w:rsidR="003849C5" w:rsidRPr="00BA1417" w14:paraId="4F084B7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BCB02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BECE9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1. El líder abre integrantes. 2. Busca un usuario. 3. Selecciona su rol. 4. El sistema evita duplicados. 5. Registra al integrante y envía una notificación.</w:t>
            </w:r>
          </w:p>
        </w:tc>
      </w:tr>
      <w:tr w:rsidR="003849C5" w:rsidRPr="00BA1417" w14:paraId="5439F0E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43576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7C5E4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líder agrega varios usuarios de forma consecutiva.</w:t>
            </w:r>
          </w:p>
        </w:tc>
      </w:tr>
      <w:tr w:rsidR="003849C5" w:rsidRPr="00BA1417" w14:paraId="4200FED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DAEA3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57165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Usuario inexistente, integrante duplicado o límite administrativo alcanzado.</w:t>
            </w:r>
          </w:p>
        </w:tc>
      </w:tr>
      <w:tr w:rsidR="003849C5" w14:paraId="0623825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3C716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D6DE86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RF-04, RF-19, RF-26; RNF-04, RNF-10</w:t>
            </w:r>
          </w:p>
        </w:tc>
      </w:tr>
    </w:tbl>
    <w:p w14:paraId="1B4B036B" w14:textId="77777777" w:rsidR="003849C5" w:rsidRDefault="003849C5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4515E8ED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CED6DF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CU-04 Registrar </w:t>
            </w:r>
            <w:proofErr w:type="spellStart"/>
            <w:r>
              <w:rPr>
                <w:b/>
                <w:color w:val="FFFFFF"/>
                <w:sz w:val="20"/>
              </w:rPr>
              <w:t>habilidades</w:t>
            </w:r>
            <w:proofErr w:type="spellEnd"/>
          </w:p>
        </w:tc>
      </w:tr>
      <w:tr w:rsidR="003849C5" w14:paraId="7E5F33C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95A39C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B29DDF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Integrante</w:t>
            </w:r>
            <w:proofErr w:type="spellEnd"/>
          </w:p>
        </w:tc>
      </w:tr>
      <w:tr w:rsidR="003849C5" w:rsidRPr="00BA1417" w14:paraId="29D2CA0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5222E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10AD3C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habilidades, nivel de dominio y disponibilidad para apoyar la asignación.</w:t>
            </w:r>
          </w:p>
        </w:tc>
      </w:tr>
      <w:tr w:rsidR="003849C5" w:rsidRPr="00BA1417" w14:paraId="59B13B8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9DA30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84CCC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usuario pertenece al proyecto.</w:t>
            </w:r>
          </w:p>
        </w:tc>
      </w:tr>
      <w:tr w:rsidR="003849C5" w:rsidRPr="00BA1417" w14:paraId="16142C9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454AD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55C93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Las habilidades y disponibilidad quedan asociadas a su registro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>.</w:t>
            </w:r>
          </w:p>
        </w:tc>
      </w:tr>
      <w:tr w:rsidR="003849C5" w14:paraId="0E7C71A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FFD49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8B1A4A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integrante abre su perfil del proyecto. 2. Selecciona o agrega habilidades. 3. Indica nivel y disponibilidad. </w:t>
            </w:r>
            <w:r>
              <w:rPr>
                <w:sz w:val="18"/>
              </w:rPr>
              <w:t xml:space="preserve">4. 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rangos</w:t>
            </w:r>
            <w:proofErr w:type="spellEnd"/>
            <w:r>
              <w:rPr>
                <w:sz w:val="18"/>
              </w:rPr>
              <w:t xml:space="preserve">. 5. Guarda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6689099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202B2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23F560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integrante actualiza o elimina una habilidad previamente registrada.</w:t>
            </w:r>
          </w:p>
        </w:tc>
      </w:tr>
      <w:tr w:rsidR="003849C5" w:rsidRPr="00BA1417" w14:paraId="096D5B0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40C12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3F38A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Nivel fuera de rango o disponibilidad inválida.</w:t>
            </w:r>
          </w:p>
        </w:tc>
      </w:tr>
      <w:tr w:rsidR="003849C5" w14:paraId="7507539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4AC94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18948B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RF-05, RF-06, RF-09; RNF-10</w:t>
            </w:r>
          </w:p>
        </w:tc>
      </w:tr>
    </w:tbl>
    <w:p w14:paraId="351F93F0" w14:textId="77777777" w:rsidR="003849C5" w:rsidRDefault="003849C5">
      <w:pPr>
        <w:spacing w:after="40"/>
      </w:pPr>
    </w:p>
    <w:p w14:paraId="177B393A" w14:textId="77777777" w:rsidR="003849C5" w:rsidRDefault="00FF7208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129053A0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4F3425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 xml:space="preserve">CU-05 Crear </w:t>
            </w:r>
            <w:proofErr w:type="spellStart"/>
            <w:r>
              <w:rPr>
                <w:b/>
                <w:color w:val="FFFFFF"/>
                <w:sz w:val="20"/>
              </w:rPr>
              <w:t>tarea</w:t>
            </w:r>
            <w:proofErr w:type="spellEnd"/>
          </w:p>
        </w:tc>
      </w:tr>
      <w:tr w:rsidR="003849C5" w14:paraId="68008FE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4CF0E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E8332F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39B8F28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9C83A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7474F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una unidad de trabajo dentro de un proyecto.</w:t>
            </w:r>
          </w:p>
        </w:tc>
      </w:tr>
      <w:tr w:rsidR="003849C5" w14:paraId="4A04DF8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3D6FC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F6D2E1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proyecto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2D99C03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00E79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C1244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tarea queda pendiente y sin responsable o lista para asignarse.</w:t>
            </w:r>
          </w:p>
        </w:tc>
      </w:tr>
      <w:tr w:rsidR="003849C5" w:rsidRPr="00BA1417" w14:paraId="57E481F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70B51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DFC710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1. El líder selecciona nueva tarea. 2. Captura nombre, descripción, prioridad, complejidad y fecha límite. 3. El sistema valida la información. 4. Crea la tarea. 5. Registra la acción en el historial.</w:t>
            </w:r>
          </w:p>
        </w:tc>
      </w:tr>
      <w:tr w:rsidR="003849C5" w:rsidRPr="00BA1417" w14:paraId="3707116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5A895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53B9A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tarea se guarda sin responsable para asignarla después.</w:t>
            </w:r>
          </w:p>
        </w:tc>
      </w:tr>
      <w:tr w:rsidR="003849C5" w:rsidRPr="00BA1417" w14:paraId="4C7480D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33FB1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350E5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Fecha fuera del proyecto o campos obligatorios incompletos.</w:t>
            </w:r>
          </w:p>
        </w:tc>
      </w:tr>
      <w:tr w:rsidR="003849C5" w14:paraId="27F2493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7F926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2001D0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RF-07, RF-18; RNF-10</w:t>
            </w:r>
          </w:p>
        </w:tc>
      </w:tr>
    </w:tbl>
    <w:p w14:paraId="14F0068C" w14:textId="77777777" w:rsidR="003849C5" w:rsidRDefault="003849C5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15855B7C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37DF7B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CU-06 </w:t>
            </w:r>
            <w:proofErr w:type="spellStart"/>
            <w:r>
              <w:rPr>
                <w:b/>
                <w:color w:val="FFFFFF"/>
                <w:sz w:val="20"/>
              </w:rPr>
              <w:t>Asignar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tarea</w:t>
            </w:r>
            <w:proofErr w:type="spellEnd"/>
          </w:p>
        </w:tc>
      </w:tr>
      <w:tr w:rsidR="003849C5" w14:paraId="2AB9206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1369CE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CEE1CB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0016293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1D12B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62F322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Asigna una tarea considerando habilidades, disponibilidad y carga.</w:t>
            </w:r>
          </w:p>
        </w:tc>
      </w:tr>
      <w:tr w:rsidR="003849C5" w:rsidRPr="00BA1417" w14:paraId="642EF42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389A0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7986A3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tarea y los integrantes existen en el mismo proyecto.</w:t>
            </w:r>
          </w:p>
        </w:tc>
      </w:tr>
      <w:tr w:rsidR="003849C5" w:rsidRPr="00BA1417" w14:paraId="7581328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596D4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C3542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tarea queda asociada a un integrante; la carga y el historial se actualizan.</w:t>
            </w:r>
          </w:p>
        </w:tc>
      </w:tr>
      <w:tr w:rsidR="003849C5" w14:paraId="521DA50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7BC89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CA61FB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líder elige una tarea. 2. El sistema consulta integrantes elegibles. 3. Calcula carga y coincidencia de habilidades. 4. Presenta recomendaciones. 5. El líder confirma. </w:t>
            </w:r>
            <w:r>
              <w:rPr>
                <w:sz w:val="18"/>
              </w:rPr>
              <w:t xml:space="preserve">6. Se </w:t>
            </w:r>
            <w:proofErr w:type="spellStart"/>
            <w:r>
              <w:rPr>
                <w:sz w:val="18"/>
              </w:rPr>
              <w:t>notifica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integrante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3AB9C72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5135B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869975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líder elige otro integrante y registra el motivo.</w:t>
            </w:r>
          </w:p>
        </w:tc>
      </w:tr>
      <w:tr w:rsidR="003849C5" w:rsidRPr="00BA1417" w14:paraId="79E65DF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1A6FC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3FC146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No existen integrantes elegibles o la tarea ya fue asignada durante la operación.</w:t>
            </w:r>
          </w:p>
        </w:tc>
      </w:tr>
      <w:tr w:rsidR="003849C5" w14:paraId="7C8D0C8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AEB34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2084A1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RF-08, RF-09, RF-10, RF-18, RF-19; RNF-08, RNF-10</w:t>
            </w:r>
          </w:p>
        </w:tc>
      </w:tr>
    </w:tbl>
    <w:p w14:paraId="4A264A12" w14:textId="77777777" w:rsidR="003849C5" w:rsidRDefault="003849C5">
      <w:pPr>
        <w:spacing w:after="40"/>
      </w:pPr>
    </w:p>
    <w:p w14:paraId="39F462D7" w14:textId="77777777" w:rsidR="003849C5" w:rsidRDefault="00FF7208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:rsidRPr="00BA1417" w14:paraId="354020DF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80A4D3" w14:textId="77777777" w:rsidR="003849C5" w:rsidRPr="00BA1417" w:rsidRDefault="00FF7208">
            <w:pPr>
              <w:spacing w:after="0"/>
              <w:rPr>
                <w:lang w:val="es-MX"/>
              </w:rPr>
            </w:pPr>
            <w:r w:rsidRPr="00BA1417">
              <w:rPr>
                <w:b/>
                <w:color w:val="FFFFFF"/>
                <w:sz w:val="20"/>
                <w:lang w:val="es-MX"/>
              </w:rPr>
              <w:lastRenderedPageBreak/>
              <w:t>CU-07 Visualizar carga de trabajo</w:t>
            </w:r>
          </w:p>
        </w:tc>
      </w:tr>
      <w:tr w:rsidR="003849C5" w14:paraId="0D658B4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39EC57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2CC3EF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63BBADD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9C17E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4CCF5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Muestra la carga activa de los integrantes del proyecto.</w:t>
            </w:r>
          </w:p>
        </w:tc>
      </w:tr>
      <w:tr w:rsidR="003849C5" w:rsidRPr="00BA1417" w14:paraId="53C8E59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0A3FB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3B4B6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proyecto tiene integrantes y tareas registradas.</w:t>
            </w:r>
          </w:p>
        </w:tc>
      </w:tr>
      <w:tr w:rsidR="003849C5" w:rsidRPr="00BA1417" w14:paraId="175FD18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1DBC8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D5A676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líder identifica concentración o disponibilidad de trabajo.</w:t>
            </w:r>
          </w:p>
        </w:tc>
      </w:tr>
      <w:tr w:rsidR="003849C5" w14:paraId="3A67372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F6585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A83787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líder abre el panel de carga. 2. El sistema consulta tareas activas. 3. Aplica el peso de complejidad y prioridad. 4. Muestra la carga por integrante. </w:t>
            </w:r>
            <w:r>
              <w:rPr>
                <w:sz w:val="18"/>
              </w:rPr>
              <w:t xml:space="preserve">5. El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filtra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5C59AF2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BB5F1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3B7DE6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Si no hay tareas activas, se muestran valores en cero.</w:t>
            </w:r>
          </w:p>
        </w:tc>
      </w:tr>
      <w:tr w:rsidR="003849C5" w:rsidRPr="00BA1417" w14:paraId="2C14C93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A159C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FD6B94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Datos incompletos de complejidad o prioridad se muestran para corrección.</w:t>
            </w:r>
          </w:p>
        </w:tc>
      </w:tr>
      <w:tr w:rsidR="003849C5" w14:paraId="4FA5052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78CCA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50E670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RF-10, RF-12; RNF-01, RNF-12</w:t>
            </w:r>
          </w:p>
        </w:tc>
      </w:tr>
    </w:tbl>
    <w:p w14:paraId="08C32799" w14:textId="77777777" w:rsidR="003849C5" w:rsidRDefault="003849C5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:rsidRPr="00BA1417" w14:paraId="4FFC40D6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D2D32D" w14:textId="77777777" w:rsidR="003849C5" w:rsidRPr="00BA1417" w:rsidRDefault="00FF7208">
            <w:pPr>
              <w:spacing w:after="0"/>
              <w:rPr>
                <w:lang w:val="es-MX"/>
              </w:rPr>
            </w:pPr>
            <w:r w:rsidRPr="00BA1417">
              <w:rPr>
                <w:b/>
                <w:color w:val="FFFFFF"/>
                <w:sz w:val="20"/>
                <w:lang w:val="es-MX"/>
              </w:rPr>
              <w:t>CU-08 Ver participación de integrantes</w:t>
            </w:r>
          </w:p>
        </w:tc>
      </w:tr>
      <w:tr w:rsidR="003849C5" w14:paraId="1496DC0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502344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65B327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73118B4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82B72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B9342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Calcula y presenta la participación individual y el avance general.</w:t>
            </w:r>
          </w:p>
        </w:tc>
      </w:tr>
      <w:tr w:rsidR="003849C5" w:rsidRPr="00BA1417" w14:paraId="792C278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1868C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7943D5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proyecto contiene tareas con responsables y estados.</w:t>
            </w:r>
          </w:p>
        </w:tc>
      </w:tr>
      <w:tr w:rsidR="003849C5" w:rsidRPr="00BA1417" w14:paraId="3CB1D3B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F5857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0EFAA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Los porcentajes quedan disponibles para consulta y reportes.</w:t>
            </w:r>
          </w:p>
        </w:tc>
      </w:tr>
      <w:tr w:rsidR="003849C5" w14:paraId="0D06DD5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15176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2EF200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líder selecciona un periodo. 2. El sistema reúne tareas completadas. 3. Pondera su complejidad. 4. Calcula la participación individual y el avance. </w:t>
            </w:r>
            <w:r>
              <w:rPr>
                <w:sz w:val="18"/>
              </w:rPr>
              <w:t xml:space="preserve">5. Presenta </w:t>
            </w:r>
            <w:proofErr w:type="spellStart"/>
            <w:r>
              <w:rPr>
                <w:sz w:val="18"/>
              </w:rPr>
              <w:t>resultados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totales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2E24F5A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6534E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AA8E6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usuario cambia el periodo o filtra por integrante.</w:t>
            </w:r>
          </w:p>
        </w:tc>
      </w:tr>
      <w:tr w:rsidR="003849C5" w:rsidRPr="00BA1417" w14:paraId="43434FA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F00BE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04DA9B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Si no hay tareas completadas, la participación se presenta como cero y no como dato faltante.</w:t>
            </w:r>
          </w:p>
        </w:tc>
      </w:tr>
      <w:tr w:rsidR="003849C5" w14:paraId="7179141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54010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B936D4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RF-11, RF-12; RNF-01, RNF-12</w:t>
            </w:r>
          </w:p>
        </w:tc>
      </w:tr>
    </w:tbl>
    <w:p w14:paraId="4D04B595" w14:textId="77777777" w:rsidR="003849C5" w:rsidRDefault="003849C5">
      <w:pPr>
        <w:spacing w:after="40"/>
      </w:pPr>
    </w:p>
    <w:p w14:paraId="48B6FF74" w14:textId="77777777" w:rsidR="003849C5" w:rsidRDefault="00FF7208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636E4589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72D551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 xml:space="preserve">CU-09 </w:t>
            </w:r>
            <w:proofErr w:type="spellStart"/>
            <w:r>
              <w:rPr>
                <w:b/>
                <w:color w:val="FFFFFF"/>
                <w:sz w:val="20"/>
              </w:rPr>
              <w:t>Generar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reportes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diarios</w:t>
            </w:r>
            <w:proofErr w:type="spellEnd"/>
          </w:p>
        </w:tc>
      </w:tr>
      <w:tr w:rsidR="003849C5" w14:paraId="22A6D00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6E930E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0C4458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0EC5C9E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87007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28EAD4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Genera un resumen del trabajo realizado durante el día.</w:t>
            </w:r>
          </w:p>
        </w:tc>
      </w:tr>
      <w:tr w:rsidR="003849C5" w:rsidRPr="00BA1417" w14:paraId="5BD790E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DFFC6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E413C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proyecto existe y el líder tiene acceso a sus datos.</w:t>
            </w:r>
          </w:p>
        </w:tc>
      </w:tr>
      <w:tr w:rsidR="003849C5" w:rsidRPr="00BA1417" w14:paraId="066A454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DE14E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D4C3D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reporte queda almacenado y disponible para consulta o exportación.</w:t>
            </w:r>
          </w:p>
        </w:tc>
      </w:tr>
      <w:tr w:rsidR="003849C5" w:rsidRPr="00BA1417" w14:paraId="6AF3D22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EFBE4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62B62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1. El líder solicita el reporte diario. 2. El sistema consulta tareas, integrantes e historial. 3. Calcula avance, carga y participación. 4. Identifica pendientes y retrasos. 5. Guarda y presenta el reporte.</w:t>
            </w:r>
          </w:p>
        </w:tc>
      </w:tr>
      <w:tr w:rsidR="003849C5" w:rsidRPr="00BA1417" w14:paraId="0B09060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D150D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1851D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líder exporta el resultado en PDF o en hoja de cálculo.</w:t>
            </w:r>
          </w:p>
        </w:tc>
      </w:tr>
      <w:tr w:rsidR="003849C5" w:rsidRPr="00BA1417" w14:paraId="6473A3E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39926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B2ABBF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Si no hubo actividad, se genera un reporte sin movimientos con los pendientes actuales.</w:t>
            </w:r>
          </w:p>
        </w:tc>
      </w:tr>
      <w:tr w:rsidR="003849C5" w14:paraId="4DAB645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64269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286B5A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RF-12, RF-13, RF-15; RNF-12</w:t>
            </w:r>
          </w:p>
        </w:tc>
      </w:tr>
    </w:tbl>
    <w:p w14:paraId="4336299D" w14:textId="77777777" w:rsidR="003849C5" w:rsidRDefault="003849C5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35931E02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E7401C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CU-10 </w:t>
            </w:r>
            <w:proofErr w:type="spellStart"/>
            <w:r>
              <w:rPr>
                <w:b/>
                <w:color w:val="FFFFFF"/>
                <w:sz w:val="20"/>
              </w:rPr>
              <w:t>Generar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reportes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semanales</w:t>
            </w:r>
            <w:proofErr w:type="spellEnd"/>
          </w:p>
        </w:tc>
      </w:tr>
      <w:tr w:rsidR="003849C5" w14:paraId="56E0B32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F2F02A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F4795C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1F4ED97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4605B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56CEF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Genera un resumen semanal del desempeño y la distribución del trabajo.</w:t>
            </w:r>
          </w:p>
        </w:tc>
      </w:tr>
      <w:tr w:rsidR="003849C5" w:rsidRPr="00BA1417" w14:paraId="4D2D540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FA384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4DA12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proyecto cuenta con información del periodo seleccionado.</w:t>
            </w:r>
          </w:p>
        </w:tc>
      </w:tr>
      <w:tr w:rsidR="003849C5" w:rsidRPr="00BA1417" w14:paraId="1646FFA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FE579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73A9D4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reporte semanal queda almacenado y disponible para exportación.</w:t>
            </w:r>
          </w:p>
        </w:tc>
      </w:tr>
      <w:tr w:rsidR="003849C5" w14:paraId="7962DB8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CAC17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6D18F2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líder elige la semana. 2. El sistema reúne tareas e historial. 3. Calcula avance, carga, participación y cumplimiento. 4. Resume incidencias y retrasos. </w:t>
            </w:r>
            <w:r>
              <w:rPr>
                <w:sz w:val="18"/>
              </w:rPr>
              <w:t xml:space="preserve">5. Guarda y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reporte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24242FD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8C74D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6AB812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líder compara la semana con otro periodo disponible.</w:t>
            </w:r>
          </w:p>
        </w:tc>
      </w:tr>
      <w:tr w:rsidR="003849C5" w:rsidRPr="00BA1417" w14:paraId="394A5B5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4CA99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1204A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Periodo inválido o información insuficiente para un indicador específico.</w:t>
            </w:r>
          </w:p>
        </w:tc>
      </w:tr>
      <w:tr w:rsidR="003849C5" w14:paraId="2F82798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9F8B3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ACE964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RF-12, RF-14, RF-15; RNF-12</w:t>
            </w:r>
          </w:p>
        </w:tc>
      </w:tr>
    </w:tbl>
    <w:p w14:paraId="3B7CB524" w14:textId="77777777" w:rsidR="003849C5" w:rsidRDefault="003849C5">
      <w:pPr>
        <w:spacing w:after="40"/>
      </w:pPr>
    </w:p>
    <w:p w14:paraId="3A3DE70B" w14:textId="77777777" w:rsidR="003849C5" w:rsidRDefault="00FF7208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:rsidRPr="00BA1417" w14:paraId="5A76A7AF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D556FA" w14:textId="77777777" w:rsidR="003849C5" w:rsidRPr="00BA1417" w:rsidRDefault="00FF7208">
            <w:pPr>
              <w:spacing w:after="0"/>
              <w:rPr>
                <w:lang w:val="es-MX"/>
              </w:rPr>
            </w:pPr>
            <w:r w:rsidRPr="00BA1417">
              <w:rPr>
                <w:b/>
                <w:color w:val="FFFFFF"/>
                <w:sz w:val="20"/>
                <w:lang w:val="es-MX"/>
              </w:rPr>
              <w:lastRenderedPageBreak/>
              <w:t>CU-11 Ver historial de cambios</w:t>
            </w:r>
          </w:p>
        </w:tc>
      </w:tr>
      <w:tr w:rsidR="003849C5" w14:paraId="77141A8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0BCFF3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355BEC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849C5" w:rsidRPr="00BA1417" w14:paraId="7E50E95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4A131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CC5120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Consulta las acciones realizadas sobre el proyecto y sus entidades.</w:t>
            </w:r>
          </w:p>
        </w:tc>
      </w:tr>
      <w:tr w:rsidR="003849C5" w:rsidRPr="00BA1417" w14:paraId="5D9F707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1417E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E5D168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usuario tiene autorización para consultar el proyecto.</w:t>
            </w:r>
          </w:p>
        </w:tc>
      </w:tr>
      <w:tr w:rsidR="003849C5" w:rsidRPr="00BA1417" w14:paraId="360DFB9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AADAB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94F1D2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historial se presenta sin modificar sus registros.</w:t>
            </w:r>
          </w:p>
        </w:tc>
      </w:tr>
      <w:tr w:rsidR="003849C5" w14:paraId="143E6C4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7A158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98493C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líder abre el historial. 2. Define filtros de fecha, usuario o entidad. 3. El sistema consulta registros. 4. Muestra quién realizó cada acción y cuándo. </w:t>
            </w:r>
            <w:r>
              <w:rPr>
                <w:sz w:val="18"/>
              </w:rPr>
              <w:t xml:space="preserve">5. El </w:t>
            </w: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revisa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detalle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236ADD2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CD6FD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49130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líder retira filtros para consultar el periodo completo.</w:t>
            </w:r>
          </w:p>
        </w:tc>
      </w:tr>
      <w:tr w:rsidR="003849C5" w:rsidRPr="00BA1417" w14:paraId="51CE647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B358E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660B5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No existen registros para los filtros seleccionados.</w:t>
            </w:r>
          </w:p>
        </w:tc>
      </w:tr>
      <w:tr w:rsidR="003849C5" w14:paraId="1E4547A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F040B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EF2AAF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RF-16, RF-18; RNF-05</w:t>
            </w:r>
          </w:p>
        </w:tc>
      </w:tr>
    </w:tbl>
    <w:p w14:paraId="62D9ACF9" w14:textId="77777777" w:rsidR="003849C5" w:rsidRDefault="003849C5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:rsidRPr="00BA1417" w14:paraId="17C7115D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CDC338" w14:textId="77777777" w:rsidR="003849C5" w:rsidRPr="00BA1417" w:rsidRDefault="00FF7208">
            <w:pPr>
              <w:spacing w:after="0"/>
              <w:rPr>
                <w:lang w:val="es-MX"/>
              </w:rPr>
            </w:pPr>
            <w:r w:rsidRPr="00BA1417">
              <w:rPr>
                <w:b/>
                <w:color w:val="FFFFFF"/>
                <w:sz w:val="20"/>
                <w:lang w:val="es-MX"/>
              </w:rPr>
              <w:t>CU-12 Actualizar estado de tarea</w:t>
            </w:r>
          </w:p>
        </w:tc>
      </w:tr>
      <w:tr w:rsidR="003849C5" w14:paraId="5726632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F1E457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D1C95A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Integrante</w:t>
            </w:r>
            <w:proofErr w:type="spellEnd"/>
          </w:p>
        </w:tc>
      </w:tr>
      <w:tr w:rsidR="003849C5" w:rsidRPr="00BA1417" w14:paraId="2FC3020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B79B3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CBC14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Cambia el estado de una tarea asignada y registra el avance.</w:t>
            </w:r>
          </w:p>
        </w:tc>
      </w:tr>
      <w:tr w:rsidR="003849C5" w:rsidRPr="00BA1417" w14:paraId="0EF5927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31D82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3D410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tarea está asignada al integrante o el usuario tiene permiso de líder.</w:t>
            </w:r>
          </w:p>
        </w:tc>
      </w:tr>
      <w:tr w:rsidR="003849C5" w:rsidRPr="00BA1417" w14:paraId="142A440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01047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14771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estado, la carga, el avance y el historial quedan actualizados.</w:t>
            </w:r>
          </w:p>
        </w:tc>
      </w:tr>
      <w:tr w:rsidR="003849C5" w:rsidRPr="00BA1417" w14:paraId="6A076E8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8014F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AFF99B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1. El integrante abre la tarea. 2. Selecciona el nuevo estado. 3. El sistema valida la transición. 4. Guarda el cambio. 5. Registra el historial. 6. Notifica a los involucrados.</w:t>
            </w:r>
          </w:p>
        </w:tc>
      </w:tr>
      <w:tr w:rsidR="003849C5" w:rsidRPr="00BA1417" w14:paraId="0AF7615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28D66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B57286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integrante marca la tarea como bloqueada y explica la causa.</w:t>
            </w:r>
          </w:p>
        </w:tc>
      </w:tr>
      <w:tr w:rsidR="003849C5" w:rsidRPr="00BA1417" w14:paraId="00F5D62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5EE8B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130D6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Transición no permitida o usuario sin autorización.</w:t>
            </w:r>
          </w:p>
        </w:tc>
      </w:tr>
      <w:tr w:rsidR="003849C5" w14:paraId="6A905AF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245BD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E36B17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RF-17, RF-18, RF-19; RNF-04, RNF-05, RNF-08</w:t>
            </w:r>
          </w:p>
        </w:tc>
      </w:tr>
    </w:tbl>
    <w:p w14:paraId="3EFFDC67" w14:textId="77777777" w:rsidR="003849C5" w:rsidRDefault="003849C5">
      <w:pPr>
        <w:spacing w:after="40"/>
      </w:pPr>
    </w:p>
    <w:p w14:paraId="78B7273E" w14:textId="77777777" w:rsidR="003849C5" w:rsidRDefault="00FF7208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58CDBE37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696ED6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 xml:space="preserve">CU-13 </w:t>
            </w:r>
            <w:proofErr w:type="spellStart"/>
            <w:r>
              <w:rPr>
                <w:b/>
                <w:color w:val="FFFFFF"/>
                <w:sz w:val="20"/>
              </w:rPr>
              <w:t>Enviar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notificaciones</w:t>
            </w:r>
            <w:proofErr w:type="spellEnd"/>
          </w:p>
        </w:tc>
      </w:tr>
      <w:tr w:rsidR="003849C5" w14:paraId="3F8A2BC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071FD7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5D6F77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Integrante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receptor</w:t>
            </w:r>
          </w:p>
        </w:tc>
      </w:tr>
      <w:tr w:rsidR="003849C5" w:rsidRPr="00BA1417" w14:paraId="1F5DD6E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BF562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59DC1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Comunica eventos relevantes dentro de la aplicación y, cuando corresponde, por correo.</w:t>
            </w:r>
          </w:p>
        </w:tc>
      </w:tr>
      <w:tr w:rsidR="003849C5" w:rsidRPr="00BA1417" w14:paraId="27C25BE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09D5F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638A6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Ocurre una asignación, cambio, comentario o proximidad de vencimiento.</w:t>
            </w:r>
          </w:p>
        </w:tc>
      </w:tr>
      <w:tr w:rsidR="003849C5" w:rsidRPr="00BA1417" w14:paraId="19A42F2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4D754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98168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notificación queda registrada con su estado de lectura y método de entrega.</w:t>
            </w:r>
          </w:p>
        </w:tc>
      </w:tr>
      <w:tr w:rsidR="003849C5" w:rsidRPr="00BA1417" w14:paraId="4E8111C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B2A2C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1C3098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1. Un evento activa la notificación. 2. El sistema determina destinatarios. 3. Construye el mensaje. 4. Registra y envía la notificación. 5. El usuario puede marcarla como leída.</w:t>
            </w:r>
          </w:p>
        </w:tc>
      </w:tr>
      <w:tr w:rsidR="003849C5" w:rsidRPr="00BA1417" w14:paraId="185E6AE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94FCD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B42790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Si el correo no está habilitado, la notificación interna permanece disponible.</w:t>
            </w:r>
          </w:p>
        </w:tc>
      </w:tr>
      <w:tr w:rsidR="003849C5" w:rsidRPr="00BA1417" w14:paraId="53E4644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38AEA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9060F6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Fallo del canal externo; el sistema conserva la notificación y registra el error.</w:t>
            </w:r>
          </w:p>
        </w:tc>
      </w:tr>
      <w:tr w:rsidR="003849C5" w14:paraId="69BF8DD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E6F5D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7320D6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RF-19, RF-20, RF-21, RF-23; RNF-08</w:t>
            </w:r>
          </w:p>
        </w:tc>
      </w:tr>
    </w:tbl>
    <w:p w14:paraId="74B0E0EB" w14:textId="77777777" w:rsidR="003849C5" w:rsidRDefault="003849C5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76B7C3AA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B18E95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CU-14 </w:t>
            </w:r>
            <w:proofErr w:type="spellStart"/>
            <w:r>
              <w:rPr>
                <w:b/>
                <w:color w:val="FFFFFF"/>
                <w:sz w:val="20"/>
              </w:rPr>
              <w:t>Agregar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comentario</w:t>
            </w:r>
            <w:proofErr w:type="spellEnd"/>
          </w:p>
        </w:tc>
      </w:tr>
      <w:tr w:rsidR="003849C5" w14:paraId="511A4E6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DA5349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B9DB2F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Integrante</w:t>
            </w:r>
            <w:proofErr w:type="spellEnd"/>
          </w:p>
        </w:tc>
      </w:tr>
      <w:tr w:rsidR="003849C5" w:rsidRPr="00BA1417" w14:paraId="546C74E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3DA17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6832A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Añade un mensaje a la conversación de una tarea.</w:t>
            </w:r>
          </w:p>
        </w:tc>
      </w:tr>
      <w:tr w:rsidR="003849C5" w:rsidRPr="00BA1417" w14:paraId="70F1E01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CDB74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FC23AF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usuario pertenece al proyecto y puede consultar la tarea.</w:t>
            </w:r>
          </w:p>
        </w:tc>
      </w:tr>
      <w:tr w:rsidR="003849C5" w:rsidRPr="00BA1417" w14:paraId="77906A2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2DD0C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B04694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comentario queda asociado a la tarea y se notifica a los involucrados.</w:t>
            </w:r>
          </w:p>
        </w:tc>
      </w:tr>
      <w:tr w:rsidR="003849C5" w14:paraId="4208908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44C0C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A40961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integrante abre la tarea. 2. Escribe el comentario. 3. El sistema valida el contenido. </w:t>
            </w: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Registra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. 5. Envía </w:t>
            </w:r>
            <w:proofErr w:type="spellStart"/>
            <w:r>
              <w:rPr>
                <w:sz w:val="18"/>
              </w:rPr>
              <w:t>notificaciones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5089C45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9E418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4566E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autor edita o elimina su comentario según los permisos definidos.</w:t>
            </w:r>
          </w:p>
        </w:tc>
      </w:tr>
      <w:tr w:rsidR="003849C5" w:rsidRPr="00BA1417" w14:paraId="722C01B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3D692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F82EE5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Comentario vacío, usuario sin acceso o tarea eliminada.</w:t>
            </w:r>
          </w:p>
        </w:tc>
      </w:tr>
      <w:tr w:rsidR="003849C5" w14:paraId="506D38E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4A093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4F7CA2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RF-22, RF-23, RF-26; RNF-04, RNF-08, RNF-10</w:t>
            </w:r>
          </w:p>
        </w:tc>
      </w:tr>
    </w:tbl>
    <w:p w14:paraId="092CDEE5" w14:textId="77777777" w:rsidR="003849C5" w:rsidRDefault="003849C5">
      <w:pPr>
        <w:spacing w:after="40"/>
      </w:pPr>
    </w:p>
    <w:p w14:paraId="196FBD07" w14:textId="77777777" w:rsidR="003849C5" w:rsidRDefault="00FF7208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757A2358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B3741B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 xml:space="preserve">CU-15 </w:t>
            </w:r>
            <w:proofErr w:type="spellStart"/>
            <w:r>
              <w:rPr>
                <w:b/>
                <w:color w:val="FFFFFF"/>
                <w:sz w:val="20"/>
              </w:rPr>
              <w:t>Adjuntar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archivo</w:t>
            </w:r>
            <w:proofErr w:type="spellEnd"/>
          </w:p>
        </w:tc>
      </w:tr>
      <w:tr w:rsidR="003849C5" w14:paraId="7CBA450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AAEAC4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FD4E86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Integrante</w:t>
            </w:r>
            <w:proofErr w:type="spellEnd"/>
          </w:p>
        </w:tc>
      </w:tr>
      <w:tr w:rsidR="003849C5" w:rsidRPr="00BA1417" w14:paraId="18108B7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F7931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D26F9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Carga un archivo y lo vincula con una tarea.</w:t>
            </w:r>
          </w:p>
        </w:tc>
      </w:tr>
      <w:tr w:rsidR="003849C5" w:rsidRPr="00BA1417" w14:paraId="2AFAE1B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C40FC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9D34A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usuario tiene acceso a la tarea y el archivo está disponible.</w:t>
            </w:r>
          </w:p>
        </w:tc>
      </w:tr>
      <w:tr w:rsidR="003849C5" w:rsidRPr="00BA1417" w14:paraId="54906FC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B0D4C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Postcondiciones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DEFCA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adjunto queda registrado con nombre, tipo, tamaño, autor y ubicación.</w:t>
            </w:r>
          </w:p>
        </w:tc>
      </w:tr>
      <w:tr w:rsidR="003849C5" w14:paraId="2451E7B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1C496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39E6A4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1. El integrante selecciona adjuntar. 2. Elige un archivo. 3. El sistema valida formato y tamaño. </w:t>
            </w:r>
            <w:r>
              <w:rPr>
                <w:sz w:val="18"/>
              </w:rPr>
              <w:t xml:space="preserve">4. Guarda el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. 5. </w:t>
            </w:r>
            <w:proofErr w:type="spellStart"/>
            <w:r>
              <w:rPr>
                <w:sz w:val="18"/>
              </w:rPr>
              <w:t>Registra</w:t>
            </w:r>
            <w:proofErr w:type="spellEnd"/>
            <w:r>
              <w:rPr>
                <w:sz w:val="18"/>
              </w:rPr>
              <w:t xml:space="preserve"> sus </w:t>
            </w:r>
            <w:proofErr w:type="spellStart"/>
            <w:r>
              <w:rPr>
                <w:sz w:val="18"/>
              </w:rPr>
              <w:t>metadatos</w:t>
            </w:r>
            <w:proofErr w:type="spellEnd"/>
            <w:r>
              <w:rPr>
                <w:sz w:val="18"/>
              </w:rPr>
              <w:t xml:space="preserve">. 6. </w:t>
            </w:r>
            <w:proofErr w:type="spellStart"/>
            <w:r>
              <w:rPr>
                <w:sz w:val="18"/>
              </w:rPr>
              <w:t>Confirma</w:t>
            </w:r>
            <w:proofErr w:type="spellEnd"/>
            <w:r>
              <w:rPr>
                <w:sz w:val="18"/>
              </w:rPr>
              <w:t xml:space="preserve"> la carga.</w:t>
            </w:r>
          </w:p>
        </w:tc>
      </w:tr>
      <w:tr w:rsidR="003849C5" w:rsidRPr="00BA1417" w14:paraId="71FD578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330B8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Flujos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alternos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4F29A4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integrante cancela antes de completar la carga.</w:t>
            </w:r>
          </w:p>
        </w:tc>
      </w:tr>
      <w:tr w:rsidR="003849C5" w:rsidRPr="00BA1417" w14:paraId="4AFF7D3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131BC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Excepciones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1C629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Formato no autorizado, archivo mayor de 25 MB o error de almacenamiento.</w:t>
            </w:r>
          </w:p>
        </w:tc>
      </w:tr>
      <w:tr w:rsidR="003849C5" w14:paraId="74E2BDE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73ADE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Requerimientos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asociados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E43C1B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RF-24, RF-25, RF-26; RNF-04, RNF-11</w:t>
            </w:r>
          </w:p>
        </w:tc>
      </w:tr>
    </w:tbl>
    <w:p w14:paraId="399D69C5" w14:textId="77777777" w:rsidR="003849C5" w:rsidRDefault="003849C5">
      <w:pPr>
        <w:spacing w:after="40"/>
      </w:pPr>
    </w:p>
    <w:p w14:paraId="0DF05010" w14:textId="77777777" w:rsidR="003849C5" w:rsidRDefault="003849C5">
      <w:pPr>
        <w:sectPr w:rsidR="003849C5">
          <w:footerReference w:type="default" r:id="rId10"/>
          <w:pgSz w:w="12240" w:h="15840"/>
          <w:pgMar w:top="1037" w:right="1181" w:bottom="1037" w:left="1181" w:header="403" w:footer="403" w:gutter="0"/>
          <w:cols w:space="720"/>
          <w:titlePg/>
          <w:docGrid w:linePitch="360"/>
        </w:sectPr>
      </w:pPr>
    </w:p>
    <w:p w14:paraId="573C3A4C" w14:textId="77777777" w:rsidR="003849C5" w:rsidRPr="00BA1417" w:rsidRDefault="00FF7208">
      <w:pPr>
        <w:pStyle w:val="Ttulo1"/>
        <w:rPr>
          <w:lang w:val="es-MX"/>
        </w:rPr>
      </w:pPr>
      <w:r w:rsidRPr="00BA1417">
        <w:rPr>
          <w:lang w:val="es-MX"/>
        </w:rPr>
        <w:lastRenderedPageBreak/>
        <w:t>7 Diagrama de clases</w:t>
      </w:r>
    </w:p>
    <w:p w14:paraId="3C955033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>El modelo contiene diez clases y distingue identidad, participación en proyectos, trabajo, comunicación, reportes y auditoría. Los nombres se conservan en inglés para coincidir con el diagrama definitivo.</w:t>
      </w:r>
    </w:p>
    <w:p w14:paraId="47327F28" w14:textId="77777777" w:rsidR="003849C5" w:rsidRDefault="00FF7208">
      <w:pPr>
        <w:keepNext/>
        <w:jc w:val="center"/>
      </w:pPr>
      <w:r>
        <w:rPr>
          <w:noProof/>
        </w:rPr>
        <w:drawing>
          <wp:inline distT="0" distB="0" distL="0" distR="0" wp14:anchorId="63EC35CC" wp14:editId="77D8BBA2">
            <wp:extent cx="6400800" cy="5006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clases-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F812" w14:textId="77777777" w:rsidR="003849C5" w:rsidRPr="00BA1417" w:rsidRDefault="00FF7208">
      <w:pPr>
        <w:pStyle w:val="Descripcin"/>
        <w:spacing w:before="80" w:after="160"/>
        <w:jc w:val="center"/>
        <w:rPr>
          <w:lang w:val="es-MX"/>
        </w:rPr>
      </w:pPr>
      <w:r w:rsidRPr="00BA1417">
        <w:rPr>
          <w:b w:val="0"/>
          <w:lang w:val="es-MX"/>
        </w:rPr>
        <w:t xml:space="preserve">Figura 2  Diagrama de clases de Team </w:t>
      </w:r>
      <w:proofErr w:type="spellStart"/>
      <w:r w:rsidRPr="00BA1417">
        <w:rPr>
          <w:b w:val="0"/>
          <w:lang w:val="es-MX"/>
        </w:rPr>
        <w:t>Task</w:t>
      </w:r>
      <w:proofErr w:type="spellEnd"/>
    </w:p>
    <w:p w14:paraId="2BEDC2E0" w14:textId="77777777" w:rsidR="003849C5" w:rsidRPr="00BA1417" w:rsidRDefault="003849C5">
      <w:pPr>
        <w:rPr>
          <w:lang w:val="es-MX"/>
        </w:rPr>
        <w:sectPr w:rsidR="003849C5" w:rsidRPr="00BA1417"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 w14:paraId="5B59DA6C" w14:textId="77777777" w:rsidR="003849C5" w:rsidRDefault="00FF7208">
      <w:pPr>
        <w:pStyle w:val="Ttulo2"/>
      </w:pPr>
      <w:r>
        <w:lastRenderedPageBreak/>
        <w:t xml:space="preserve">7.1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clase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7D108FCC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1D5347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>User</w:t>
            </w:r>
          </w:p>
        </w:tc>
      </w:tr>
      <w:tr w:rsidR="003849C5" w:rsidRPr="00BA1417" w14:paraId="7CC5EA7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69907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D86C78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Representa la identidad de una persona y su rol general en el sistema.</w:t>
            </w:r>
          </w:p>
        </w:tc>
      </w:tr>
      <w:tr w:rsidR="003849C5" w14:paraId="632A211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C0E43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011908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id: int; name: string; email: string; password: string; role: string</w:t>
            </w:r>
          </w:p>
        </w:tc>
      </w:tr>
      <w:tr w:rsidR="003849C5" w14:paraId="571B4A8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438F3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DA55D2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register(); authenticate(); </w:t>
            </w:r>
            <w:proofErr w:type="spellStart"/>
            <w:r>
              <w:rPr>
                <w:sz w:val="18"/>
              </w:rPr>
              <w:t>getProfile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3849C5" w:rsidRPr="00BA1417" w14:paraId="7EDBC28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06224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5F1CAB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Se relaciona con </w:t>
            </w:r>
            <w:proofErr w:type="spellStart"/>
            <w:r w:rsidRPr="00BA1417">
              <w:rPr>
                <w:sz w:val="18"/>
                <w:lang w:val="es-MX"/>
              </w:rPr>
              <w:t>Notification</w:t>
            </w:r>
            <w:proofErr w:type="spellEnd"/>
            <w:r w:rsidRPr="00BA1417">
              <w:rPr>
                <w:sz w:val="18"/>
                <w:lang w:val="es-MX"/>
              </w:rPr>
              <w:t xml:space="preserve">, Project,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e </w:t>
            </w:r>
            <w:proofErr w:type="spellStart"/>
            <w:r w:rsidRPr="00BA1417">
              <w:rPr>
                <w:sz w:val="18"/>
                <w:lang w:val="es-MX"/>
              </w:rPr>
              <w:t>History</w:t>
            </w:r>
            <w:proofErr w:type="spellEnd"/>
            <w:r w:rsidRPr="00BA1417">
              <w:rPr>
                <w:sz w:val="18"/>
                <w:lang w:val="es-MX"/>
              </w:rPr>
              <w:t xml:space="preserve">. El atributo </w:t>
            </w:r>
            <w:proofErr w:type="spellStart"/>
            <w:r w:rsidRPr="00BA1417">
              <w:rPr>
                <w:sz w:val="18"/>
                <w:lang w:val="es-MX"/>
              </w:rPr>
              <w:t>password</w:t>
            </w:r>
            <w:proofErr w:type="spellEnd"/>
            <w:r w:rsidRPr="00BA1417">
              <w:rPr>
                <w:sz w:val="18"/>
                <w:lang w:val="es-MX"/>
              </w:rPr>
              <w:t xml:space="preserve"> representa una credencial almacenada mediante hash, nunca texto legible.</w:t>
            </w:r>
          </w:p>
        </w:tc>
      </w:tr>
      <w:tr w:rsidR="003849C5" w:rsidRPr="00BA1417" w14:paraId="2477E68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C1CEC4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261170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acceso depende del rol y las credenciales deben protegerse.</w:t>
            </w:r>
          </w:p>
        </w:tc>
      </w:tr>
    </w:tbl>
    <w:p w14:paraId="26D3B803" w14:textId="77777777" w:rsidR="003849C5" w:rsidRPr="00BA1417" w:rsidRDefault="003849C5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7B6EEF7C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47254E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>Member</w:t>
            </w:r>
          </w:p>
        </w:tc>
      </w:tr>
      <w:tr w:rsidR="003849C5" w:rsidRPr="00BA1417" w14:paraId="132F2B9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E6533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12756A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Representa la participación de un </w:t>
            </w: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 dentro de un Project.</w:t>
            </w:r>
          </w:p>
        </w:tc>
      </w:tr>
      <w:tr w:rsidR="003849C5" w14:paraId="4CBBB64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A80FA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6D64AB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</w:t>
            </w: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: int; </w:t>
            </w:r>
            <w:proofErr w:type="spellStart"/>
            <w:r>
              <w:rPr>
                <w:sz w:val="18"/>
              </w:rPr>
              <w:t>project_id</w:t>
            </w:r>
            <w:proofErr w:type="spellEnd"/>
            <w:r>
              <w:rPr>
                <w:sz w:val="18"/>
              </w:rPr>
              <w:t xml:space="preserve">: int; availability: float; </w:t>
            </w:r>
            <w:proofErr w:type="spellStart"/>
            <w:r>
              <w:rPr>
                <w:sz w:val="18"/>
              </w:rPr>
              <w:t>current_workload</w:t>
            </w:r>
            <w:proofErr w:type="spellEnd"/>
            <w:r>
              <w:rPr>
                <w:sz w:val="18"/>
              </w:rPr>
              <w:t>: float</w:t>
            </w:r>
          </w:p>
        </w:tc>
      </w:tr>
      <w:tr w:rsidR="003849C5" w14:paraId="464F715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4CD0E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F72B93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register(); </w:t>
            </w:r>
            <w:proofErr w:type="spellStart"/>
            <w:r>
              <w:rPr>
                <w:sz w:val="18"/>
              </w:rPr>
              <w:t>addSkill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getTasks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calculateParticipation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3849C5" w14:paraId="5CB2D49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BB95E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73B34F" w14:textId="77777777" w:rsidR="003849C5" w:rsidRDefault="00FF7208">
            <w:pPr>
              <w:spacing w:after="0" w:line="245" w:lineRule="auto"/>
            </w:pPr>
            <w:r w:rsidRPr="00BA1417">
              <w:rPr>
                <w:sz w:val="18"/>
                <w:lang w:val="es-MX"/>
              </w:rPr>
              <w:t xml:space="preserve">Pertenece a un Project, referencia a un </w:t>
            </w: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, ejecuta </w:t>
            </w:r>
            <w:proofErr w:type="spellStart"/>
            <w:r w:rsidRPr="00BA1417">
              <w:rPr>
                <w:sz w:val="18"/>
                <w:lang w:val="es-MX"/>
              </w:rPr>
              <w:t>Task</w:t>
            </w:r>
            <w:proofErr w:type="spellEnd"/>
            <w:r w:rsidRPr="00BA1417">
              <w:rPr>
                <w:sz w:val="18"/>
                <w:lang w:val="es-MX"/>
              </w:rPr>
              <w:t xml:space="preserve"> y agrega Skill. </w:t>
            </w:r>
            <w:r>
              <w:rPr>
                <w:sz w:val="18"/>
              </w:rPr>
              <w:t xml:space="preserve">La carga se </w:t>
            </w:r>
            <w:proofErr w:type="spellStart"/>
            <w:r>
              <w:rPr>
                <w:sz w:val="18"/>
              </w:rPr>
              <w:t>calcula</w:t>
            </w:r>
            <w:proofErr w:type="spellEnd"/>
            <w:r>
              <w:rPr>
                <w:sz w:val="18"/>
              </w:rPr>
              <w:t xml:space="preserve"> para el </w:t>
            </w:r>
            <w:proofErr w:type="spellStart"/>
            <w:r>
              <w:rPr>
                <w:sz w:val="18"/>
              </w:rPr>
              <w:t>proyecto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correspondiente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49C5" w:rsidRPr="00BA1417" w14:paraId="03762FF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9348A0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5607C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disponibilidad, la carga y la participación se calculan por proyecto.</w:t>
            </w:r>
          </w:p>
        </w:tc>
      </w:tr>
    </w:tbl>
    <w:p w14:paraId="681B1788" w14:textId="77777777" w:rsidR="003849C5" w:rsidRPr="00BA1417" w:rsidRDefault="003849C5">
      <w:pPr>
        <w:spacing w:after="40"/>
        <w:rPr>
          <w:lang w:val="es-MX"/>
        </w:rPr>
      </w:pPr>
    </w:p>
    <w:p w14:paraId="72629F75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3DFEE7F7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8C50A7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Project</w:t>
            </w:r>
          </w:p>
        </w:tc>
      </w:tr>
      <w:tr w:rsidR="003849C5" w:rsidRPr="00BA1417" w14:paraId="1337C71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15CBA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32356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Agrupa integrantes, tareas, reportes y la configuración general del trabajo.</w:t>
            </w:r>
          </w:p>
        </w:tc>
      </w:tr>
      <w:tr w:rsidR="003849C5" w14:paraId="1CBAE38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DDEEA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18B3EA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name: string; description: string; </w:t>
            </w:r>
            <w:proofErr w:type="spellStart"/>
            <w:r>
              <w:rPr>
                <w:sz w:val="18"/>
              </w:rPr>
              <w:t>start_date</w:t>
            </w:r>
            <w:proofErr w:type="spellEnd"/>
            <w:r>
              <w:rPr>
                <w:sz w:val="18"/>
              </w:rPr>
              <w:t xml:space="preserve">: Date; </w:t>
            </w:r>
            <w:proofErr w:type="spellStart"/>
            <w:r>
              <w:rPr>
                <w:sz w:val="18"/>
              </w:rPr>
              <w:t>end_date</w:t>
            </w:r>
            <w:proofErr w:type="spellEnd"/>
            <w:r>
              <w:rPr>
                <w:sz w:val="18"/>
              </w:rPr>
              <w:t xml:space="preserve">: Date; status: string; </w:t>
            </w:r>
            <w:proofErr w:type="spellStart"/>
            <w:r>
              <w:rPr>
                <w:sz w:val="18"/>
              </w:rPr>
              <w:t>leader_id</w:t>
            </w:r>
            <w:proofErr w:type="spellEnd"/>
            <w:r>
              <w:rPr>
                <w:sz w:val="18"/>
              </w:rPr>
              <w:t>: int</w:t>
            </w:r>
          </w:p>
        </w:tc>
      </w:tr>
      <w:tr w:rsidR="003849C5" w14:paraId="7EB0A61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B7DC3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87A423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create(); update(); </w:t>
            </w:r>
            <w:proofErr w:type="spellStart"/>
            <w:r>
              <w:rPr>
                <w:sz w:val="18"/>
              </w:rPr>
              <w:t>getTasks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getMembers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generateReport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3849C5" w:rsidRPr="00BA1417" w14:paraId="1BD698F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E1606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3B4BC5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Tiene un líder </w:t>
            </w: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, compone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y </w:t>
            </w:r>
            <w:proofErr w:type="spellStart"/>
            <w:r w:rsidRPr="00BA1417">
              <w:rPr>
                <w:sz w:val="18"/>
                <w:lang w:val="es-MX"/>
              </w:rPr>
              <w:t>Task</w:t>
            </w:r>
            <w:proofErr w:type="spellEnd"/>
            <w:r w:rsidRPr="00BA1417">
              <w:rPr>
                <w:sz w:val="18"/>
                <w:lang w:val="es-MX"/>
              </w:rPr>
              <w:t xml:space="preserve">, y genera </w:t>
            </w:r>
            <w:proofErr w:type="spellStart"/>
            <w:r w:rsidRPr="00BA1417">
              <w:rPr>
                <w:sz w:val="18"/>
                <w:lang w:val="es-MX"/>
              </w:rPr>
              <w:t>Report</w:t>
            </w:r>
            <w:proofErr w:type="spellEnd"/>
            <w:r w:rsidRPr="00BA1417">
              <w:rPr>
                <w:sz w:val="18"/>
                <w:lang w:val="es-MX"/>
              </w:rPr>
              <w:t>.</w:t>
            </w:r>
          </w:p>
        </w:tc>
      </w:tr>
      <w:tr w:rsidR="003849C5" w:rsidRPr="00BA1417" w14:paraId="0C14B4D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B5F6E6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CD8282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Cada proyecto tiene un líder y agrupa sus integrantes y tareas.</w:t>
            </w:r>
          </w:p>
        </w:tc>
      </w:tr>
    </w:tbl>
    <w:p w14:paraId="116A0FAC" w14:textId="77777777" w:rsidR="003849C5" w:rsidRPr="00BA1417" w:rsidRDefault="003849C5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579A3520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E7E71E" w14:textId="77777777" w:rsidR="003849C5" w:rsidRDefault="00FF7208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Task</w:t>
            </w:r>
            <w:proofErr w:type="spellEnd"/>
          </w:p>
        </w:tc>
      </w:tr>
      <w:tr w:rsidR="003849C5" w:rsidRPr="00BA1417" w14:paraId="3EC21EC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F4F48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569C9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Representa una actividad planificada y medible dentro de un proyecto.</w:t>
            </w:r>
          </w:p>
        </w:tc>
      </w:tr>
      <w:tr w:rsidR="003849C5" w14:paraId="1D4FD79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229A0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7C8039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</w:t>
            </w:r>
            <w:proofErr w:type="spellStart"/>
            <w:r>
              <w:rPr>
                <w:sz w:val="18"/>
              </w:rPr>
              <w:t>project_id</w:t>
            </w:r>
            <w:proofErr w:type="spellEnd"/>
            <w:r>
              <w:rPr>
                <w:sz w:val="18"/>
              </w:rPr>
              <w:t xml:space="preserve">: int; name: string; description: string; status: string; priority: string; deadline: Date; complexity: int; </w:t>
            </w:r>
            <w:proofErr w:type="spellStart"/>
            <w:r>
              <w:rPr>
                <w:sz w:val="18"/>
              </w:rPr>
              <w:t>assigned_to</w:t>
            </w:r>
            <w:proofErr w:type="spellEnd"/>
            <w:r>
              <w:rPr>
                <w:sz w:val="18"/>
              </w:rPr>
              <w:t>: int</w:t>
            </w:r>
          </w:p>
        </w:tc>
      </w:tr>
      <w:tr w:rsidR="003849C5" w14:paraId="081BDF4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0E56E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28CBB7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create(); assign(); </w:t>
            </w:r>
            <w:proofErr w:type="spellStart"/>
            <w:r>
              <w:rPr>
                <w:sz w:val="18"/>
              </w:rPr>
              <w:t>updateStatus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attachFile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addComment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3849C5" w:rsidRPr="00BA1417" w14:paraId="12083F3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50AE2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3623C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Pertenece a un Project, puede asignarse a un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y compone Comment y </w:t>
            </w:r>
            <w:proofErr w:type="spellStart"/>
            <w:r w:rsidRPr="00BA1417">
              <w:rPr>
                <w:sz w:val="18"/>
                <w:lang w:val="es-MX"/>
              </w:rPr>
              <w:t>Attachment</w:t>
            </w:r>
            <w:proofErr w:type="spellEnd"/>
            <w:r w:rsidRPr="00BA1417">
              <w:rPr>
                <w:sz w:val="18"/>
                <w:lang w:val="es-MX"/>
              </w:rPr>
              <w:t>.</w:t>
            </w:r>
          </w:p>
        </w:tc>
      </w:tr>
      <w:tr w:rsidR="003849C5" w:rsidRPr="00BA1417" w14:paraId="194EDEC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6D4531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045573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 asignación considera habilidades y carga; todo cambio de estado se registra.</w:t>
            </w:r>
          </w:p>
        </w:tc>
      </w:tr>
    </w:tbl>
    <w:p w14:paraId="01C5C633" w14:textId="77777777" w:rsidR="003849C5" w:rsidRPr="00BA1417" w:rsidRDefault="003849C5">
      <w:pPr>
        <w:spacing w:after="40"/>
        <w:rPr>
          <w:lang w:val="es-MX"/>
        </w:rPr>
      </w:pPr>
    </w:p>
    <w:p w14:paraId="1B514BB3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45F9C75A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D1DC36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Skill</w:t>
            </w:r>
          </w:p>
        </w:tc>
      </w:tr>
      <w:tr w:rsidR="003849C5" w:rsidRPr="00BA1417" w14:paraId="1F908B1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61A954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A9C8FE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Describe una habilidad que puede asociarse con varios integrantes.</w:t>
            </w:r>
          </w:p>
        </w:tc>
      </w:tr>
      <w:tr w:rsidR="003849C5" w14:paraId="7A084B1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34005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FECCEB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id: int; name: string; level: int</w:t>
            </w:r>
          </w:p>
        </w:tc>
      </w:tr>
      <w:tr w:rsidR="003849C5" w14:paraId="67AB023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362ED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AFB476" w14:textId="77777777" w:rsidR="003849C5" w:rsidRDefault="00FF7208">
            <w:pPr>
              <w:spacing w:after="0" w:line="245" w:lineRule="auto"/>
            </w:pPr>
            <w:proofErr w:type="spellStart"/>
            <w:r>
              <w:rPr>
                <w:sz w:val="18"/>
              </w:rPr>
              <w:t>assignTo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3849C5" w:rsidRPr="00BA1417" w14:paraId="2D2E2D5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80A85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C5BE9C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Se agrega a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mediante una relación muchos a muchos. El nivel de dominio pertenece a la asociación con el integrante.</w:t>
            </w:r>
          </w:p>
        </w:tc>
      </w:tr>
      <w:tr w:rsidR="003849C5" w:rsidRPr="00BA1417" w14:paraId="5E23A24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8DD45E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1906B8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Una habilidad puede asociarse con varios integrantes.</w:t>
            </w:r>
          </w:p>
        </w:tc>
      </w:tr>
    </w:tbl>
    <w:p w14:paraId="18145030" w14:textId="77777777" w:rsidR="003849C5" w:rsidRPr="00BA1417" w:rsidRDefault="003849C5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7D109D7E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54FA3B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>Comment</w:t>
            </w:r>
          </w:p>
        </w:tc>
      </w:tr>
      <w:tr w:rsidR="003849C5" w:rsidRPr="00BA1417" w14:paraId="2B1622F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76F8D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35129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un mensaje dentro de la conversación de una tarea.</w:t>
            </w:r>
          </w:p>
        </w:tc>
      </w:tr>
      <w:tr w:rsidR="003849C5" w14:paraId="76EAB96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47237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282A47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</w:t>
            </w:r>
            <w:proofErr w:type="spellStart"/>
            <w:r>
              <w:rPr>
                <w:sz w:val="18"/>
              </w:rPr>
              <w:t>task_id</w:t>
            </w:r>
            <w:proofErr w:type="spellEnd"/>
            <w:r>
              <w:rPr>
                <w:sz w:val="18"/>
              </w:rPr>
              <w:t xml:space="preserve">: int; </w:t>
            </w: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: int; text: string; </w:t>
            </w:r>
            <w:proofErr w:type="spellStart"/>
            <w:r>
              <w:rPr>
                <w:sz w:val="18"/>
              </w:rPr>
              <w:t>creation_date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DateTime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edit_date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DateTime</w:t>
            </w:r>
            <w:proofErr w:type="spellEnd"/>
          </w:p>
        </w:tc>
      </w:tr>
      <w:tr w:rsidR="003849C5" w14:paraId="074468C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D7E64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A94838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create(); edit(); delete()</w:t>
            </w:r>
          </w:p>
        </w:tc>
      </w:tr>
      <w:tr w:rsidR="003849C5" w:rsidRPr="00BA1417" w14:paraId="4A83E99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75863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AAF4F3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Pertenece a una </w:t>
            </w:r>
            <w:proofErr w:type="spellStart"/>
            <w:r w:rsidRPr="00BA1417">
              <w:rPr>
                <w:sz w:val="18"/>
                <w:lang w:val="es-MX"/>
              </w:rPr>
              <w:t>Task</w:t>
            </w:r>
            <w:proofErr w:type="spellEnd"/>
            <w:r w:rsidRPr="00BA1417">
              <w:rPr>
                <w:sz w:val="18"/>
                <w:lang w:val="es-MX"/>
              </w:rPr>
              <w:t xml:space="preserve">, tiene un autor </w:t>
            </w: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 y puede generar </w:t>
            </w:r>
            <w:proofErr w:type="spellStart"/>
            <w:r w:rsidRPr="00BA1417">
              <w:rPr>
                <w:sz w:val="18"/>
                <w:lang w:val="es-MX"/>
              </w:rPr>
              <w:t>Notification</w:t>
            </w:r>
            <w:proofErr w:type="spellEnd"/>
            <w:r w:rsidRPr="00BA1417">
              <w:rPr>
                <w:sz w:val="18"/>
                <w:lang w:val="es-MX"/>
              </w:rPr>
              <w:t>.</w:t>
            </w:r>
          </w:p>
        </w:tc>
      </w:tr>
      <w:tr w:rsidR="003849C5" w:rsidRPr="00BA1417" w14:paraId="52C8783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A615FC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A6383F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Solo los usuarios autorizados pueden consultar o agregar comentarios.</w:t>
            </w:r>
          </w:p>
        </w:tc>
      </w:tr>
    </w:tbl>
    <w:p w14:paraId="6FB9B491" w14:textId="77777777" w:rsidR="003849C5" w:rsidRPr="00BA1417" w:rsidRDefault="003849C5">
      <w:pPr>
        <w:spacing w:after="40"/>
        <w:rPr>
          <w:lang w:val="es-MX"/>
        </w:rPr>
      </w:pPr>
    </w:p>
    <w:p w14:paraId="42511AE8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65A2BC11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82166A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Attachment</w:t>
            </w:r>
          </w:p>
        </w:tc>
      </w:tr>
      <w:tr w:rsidR="003849C5" w:rsidRPr="00BA1417" w14:paraId="03269C0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15D70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E7153C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un archivo vinculado con una tarea y sus metadatos.</w:t>
            </w:r>
          </w:p>
        </w:tc>
      </w:tr>
      <w:tr w:rsidR="003849C5" w14:paraId="09804F7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3B99E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8CB81F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</w:t>
            </w:r>
            <w:proofErr w:type="spellStart"/>
            <w:r>
              <w:rPr>
                <w:sz w:val="18"/>
              </w:rPr>
              <w:t>task_id</w:t>
            </w:r>
            <w:proofErr w:type="spellEnd"/>
            <w:r>
              <w:rPr>
                <w:sz w:val="18"/>
              </w:rPr>
              <w:t xml:space="preserve">: int; name: string; type: string; size: int; </w:t>
            </w:r>
            <w:proofErr w:type="spellStart"/>
            <w:r>
              <w:rPr>
                <w:sz w:val="18"/>
              </w:rPr>
              <w:t>upload_date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DateTime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uploaded_by_id</w:t>
            </w:r>
            <w:proofErr w:type="spellEnd"/>
            <w:r>
              <w:rPr>
                <w:sz w:val="18"/>
              </w:rPr>
              <w:t>: int; url: string</w:t>
            </w:r>
          </w:p>
        </w:tc>
      </w:tr>
      <w:tr w:rsidR="003849C5" w14:paraId="7BC14A6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751F5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3EF171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>upload(); download(); delete()</w:t>
            </w:r>
          </w:p>
        </w:tc>
      </w:tr>
      <w:tr w:rsidR="003849C5" w:rsidRPr="00BA1417" w14:paraId="4E60F9E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51114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1107B1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Pertenece a una </w:t>
            </w:r>
            <w:proofErr w:type="spellStart"/>
            <w:r w:rsidRPr="00BA1417">
              <w:rPr>
                <w:sz w:val="18"/>
                <w:lang w:val="es-MX"/>
              </w:rPr>
              <w:t>Task</w:t>
            </w:r>
            <w:proofErr w:type="spellEnd"/>
            <w:r w:rsidRPr="00BA1417">
              <w:rPr>
                <w:sz w:val="18"/>
                <w:lang w:val="es-MX"/>
              </w:rPr>
              <w:t xml:space="preserve"> y registra el </w:t>
            </w: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 que lo subió.</w:t>
            </w:r>
          </w:p>
        </w:tc>
      </w:tr>
      <w:tr w:rsidR="003849C5" w:rsidRPr="00BA1417" w14:paraId="1E2BAB6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5FDC45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923C9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El tipo y tamaño del archivo deben validarse antes de guardarlo.</w:t>
            </w:r>
          </w:p>
        </w:tc>
      </w:tr>
    </w:tbl>
    <w:p w14:paraId="0C5B3E9A" w14:textId="77777777" w:rsidR="003849C5" w:rsidRPr="00BA1417" w:rsidRDefault="003849C5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17E2277D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7D458E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>Notification</w:t>
            </w:r>
          </w:p>
        </w:tc>
      </w:tr>
      <w:tr w:rsidR="003849C5" w:rsidRPr="00BA1417" w14:paraId="4F4EA22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11A426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D3396B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Comunica asignaciones, cambios, comentarios y vencimientos.</w:t>
            </w:r>
          </w:p>
        </w:tc>
      </w:tr>
      <w:tr w:rsidR="003849C5" w14:paraId="033AC22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AE80F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964751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</w:t>
            </w: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: int; type: string; message: string; date: </w:t>
            </w:r>
            <w:proofErr w:type="spellStart"/>
            <w:r>
              <w:rPr>
                <w:sz w:val="18"/>
              </w:rPr>
              <w:t>DateTime</w:t>
            </w:r>
            <w:proofErr w:type="spellEnd"/>
            <w:r>
              <w:rPr>
                <w:sz w:val="18"/>
              </w:rPr>
              <w:t xml:space="preserve">; read: </w:t>
            </w:r>
            <w:proofErr w:type="spellStart"/>
            <w:r>
              <w:rPr>
                <w:sz w:val="18"/>
              </w:rPr>
              <w:t>boolean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delivery_method</w:t>
            </w:r>
            <w:proofErr w:type="spellEnd"/>
            <w:r>
              <w:rPr>
                <w:sz w:val="18"/>
              </w:rPr>
              <w:t>: string</w:t>
            </w:r>
          </w:p>
        </w:tc>
      </w:tr>
      <w:tr w:rsidR="003849C5" w14:paraId="0462AB4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35F4F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04133C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send(); </w:t>
            </w:r>
            <w:proofErr w:type="spellStart"/>
            <w:r>
              <w:rPr>
                <w:sz w:val="18"/>
              </w:rPr>
              <w:t>markRead</w:t>
            </w:r>
            <w:proofErr w:type="spellEnd"/>
            <w:r>
              <w:rPr>
                <w:sz w:val="18"/>
              </w:rPr>
              <w:t>(); delete()</w:t>
            </w:r>
          </w:p>
        </w:tc>
      </w:tr>
      <w:tr w:rsidR="003849C5" w:rsidRPr="00BA1417" w14:paraId="7BF6EE2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526FA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915857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Cada notificación corresponde a un </w:t>
            </w: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 y puede originarse por operaciones de </w:t>
            </w:r>
            <w:proofErr w:type="spellStart"/>
            <w:r w:rsidRPr="00BA1417">
              <w:rPr>
                <w:sz w:val="18"/>
                <w:lang w:val="es-MX"/>
              </w:rPr>
              <w:t>Task</w:t>
            </w:r>
            <w:proofErr w:type="spellEnd"/>
            <w:r w:rsidRPr="00BA1417">
              <w:rPr>
                <w:sz w:val="18"/>
                <w:lang w:val="es-MX"/>
              </w:rPr>
              <w:t xml:space="preserve"> o Comment.</w:t>
            </w:r>
          </w:p>
        </w:tc>
      </w:tr>
      <w:tr w:rsidR="003849C5" w:rsidRPr="00BA1417" w14:paraId="7B36314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1C15D4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7E4BFF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Las asignaciones, cambios, comentarios y vencimientos generan avisos.</w:t>
            </w:r>
          </w:p>
        </w:tc>
      </w:tr>
    </w:tbl>
    <w:p w14:paraId="690D611C" w14:textId="77777777" w:rsidR="003849C5" w:rsidRPr="00BA1417" w:rsidRDefault="003849C5">
      <w:pPr>
        <w:spacing w:after="40"/>
        <w:rPr>
          <w:lang w:val="es-MX"/>
        </w:rPr>
      </w:pPr>
    </w:p>
    <w:p w14:paraId="415353CD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2CF8A77C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C2B724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Report</w:t>
            </w:r>
          </w:p>
        </w:tc>
      </w:tr>
      <w:tr w:rsidR="003849C5" w:rsidRPr="00BA1417" w14:paraId="1DA4635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3E1DD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0C4449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Conserva indicadores y resultados calculados para un proyecto y periodo.</w:t>
            </w:r>
          </w:p>
        </w:tc>
      </w:tr>
      <w:tr w:rsidR="003849C5" w14:paraId="3C527A3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82AFC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9E5C95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</w:t>
            </w:r>
            <w:proofErr w:type="spellStart"/>
            <w:r>
              <w:rPr>
                <w:sz w:val="18"/>
              </w:rPr>
              <w:t>project_id</w:t>
            </w:r>
            <w:proofErr w:type="spellEnd"/>
            <w:r>
              <w:rPr>
                <w:sz w:val="18"/>
              </w:rPr>
              <w:t xml:space="preserve">: int; type: string; </w:t>
            </w:r>
            <w:proofErr w:type="spellStart"/>
            <w:r>
              <w:rPr>
                <w:sz w:val="18"/>
              </w:rPr>
              <w:t>generation_date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DateTime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data_json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json</w:t>
            </w:r>
            <w:proofErr w:type="spellEnd"/>
          </w:p>
        </w:tc>
      </w:tr>
      <w:tr w:rsidR="003849C5" w14:paraId="1D17277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26C79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C426F4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generate(); </w:t>
            </w:r>
            <w:proofErr w:type="spellStart"/>
            <w:r>
              <w:rPr>
                <w:sz w:val="18"/>
              </w:rPr>
              <w:t>exportPDF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exportExcel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3849C5" w:rsidRPr="00BA1417" w14:paraId="70774FF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5215B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17CF45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Pertenece a un Project y consulta </w:t>
            </w:r>
            <w:proofErr w:type="spellStart"/>
            <w:r w:rsidRPr="00BA1417">
              <w:rPr>
                <w:sz w:val="18"/>
                <w:lang w:val="es-MX"/>
              </w:rPr>
              <w:t>Task</w:t>
            </w:r>
            <w:proofErr w:type="spellEnd"/>
            <w:r w:rsidRPr="00BA1417">
              <w:rPr>
                <w:sz w:val="18"/>
                <w:lang w:val="es-MX"/>
              </w:rPr>
              <w:t xml:space="preserve"> y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durante la generación.</w:t>
            </w:r>
          </w:p>
        </w:tc>
      </w:tr>
      <w:tr w:rsidR="003849C5" w:rsidRPr="00BA1417" w14:paraId="197C193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43EF5B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423F1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Los reportes muestran avance, carga, participación, pendientes y retrasos.</w:t>
            </w:r>
          </w:p>
        </w:tc>
      </w:tr>
    </w:tbl>
    <w:p w14:paraId="48DF6EF3" w14:textId="77777777" w:rsidR="003849C5" w:rsidRPr="00BA1417" w:rsidRDefault="003849C5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3849C5" w14:paraId="0CA0A0D2" w14:textId="77777777">
        <w:trPr>
          <w:jc w:val="center"/>
        </w:trPr>
        <w:tc>
          <w:tcPr>
            <w:tcW w:w="7272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B04DAC" w14:textId="77777777" w:rsidR="003849C5" w:rsidRDefault="00FF7208">
            <w:pPr>
              <w:spacing w:after="0"/>
            </w:pPr>
            <w:r>
              <w:rPr>
                <w:b/>
                <w:color w:val="FFFFFF"/>
                <w:sz w:val="20"/>
              </w:rPr>
              <w:t>History</w:t>
            </w:r>
          </w:p>
        </w:tc>
      </w:tr>
      <w:tr w:rsidR="003849C5" w:rsidRPr="00BA1417" w14:paraId="1A51668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4649E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8D931B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Registra acciones de auditoría sobre las entidades del sistema.</w:t>
            </w:r>
          </w:p>
        </w:tc>
      </w:tr>
      <w:tr w:rsidR="003849C5" w14:paraId="444F80C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D6015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Atributos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FEFD7E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id: int; </w:t>
            </w:r>
            <w:proofErr w:type="spellStart"/>
            <w:r>
              <w:rPr>
                <w:sz w:val="18"/>
              </w:rPr>
              <w:t>entity_type</w:t>
            </w:r>
            <w:proofErr w:type="spellEnd"/>
            <w:r>
              <w:rPr>
                <w:sz w:val="18"/>
              </w:rPr>
              <w:t xml:space="preserve">: string; </w:t>
            </w:r>
            <w:proofErr w:type="spellStart"/>
            <w:r>
              <w:rPr>
                <w:sz w:val="18"/>
              </w:rPr>
              <w:t>entity_id</w:t>
            </w:r>
            <w:proofErr w:type="spellEnd"/>
            <w:r>
              <w:rPr>
                <w:sz w:val="18"/>
              </w:rPr>
              <w:t xml:space="preserve">: int; </w:t>
            </w:r>
            <w:proofErr w:type="spellStart"/>
            <w:r>
              <w:rPr>
                <w:sz w:val="18"/>
              </w:rPr>
              <w:t>user_id</w:t>
            </w:r>
            <w:proofErr w:type="spellEnd"/>
            <w:r>
              <w:rPr>
                <w:sz w:val="18"/>
              </w:rPr>
              <w:t xml:space="preserve">: int; action: string; details: string; </w:t>
            </w:r>
            <w:proofErr w:type="spellStart"/>
            <w:r>
              <w:rPr>
                <w:sz w:val="18"/>
              </w:rPr>
              <w:t>change_date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DateTime</w:t>
            </w:r>
            <w:proofErr w:type="spellEnd"/>
          </w:p>
        </w:tc>
      </w:tr>
      <w:tr w:rsidR="003849C5" w14:paraId="453F59B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0CEA8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Métodos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8DFD68" w14:textId="77777777" w:rsidR="003849C5" w:rsidRDefault="00FF7208">
            <w:pPr>
              <w:spacing w:after="0" w:line="245" w:lineRule="auto"/>
            </w:pPr>
            <w:r>
              <w:rPr>
                <w:sz w:val="18"/>
              </w:rPr>
              <w:t xml:space="preserve">register(); </w:t>
            </w:r>
            <w:proofErr w:type="spellStart"/>
            <w:r>
              <w:rPr>
                <w:sz w:val="18"/>
              </w:rPr>
              <w:t>getByEntity</w:t>
            </w:r>
            <w:proofErr w:type="spellEnd"/>
            <w:r>
              <w:rPr>
                <w:sz w:val="18"/>
              </w:rPr>
              <w:t xml:space="preserve">(); </w:t>
            </w:r>
            <w:proofErr w:type="spellStart"/>
            <w:r>
              <w:rPr>
                <w:sz w:val="18"/>
              </w:rPr>
              <w:t>getByUser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3849C5" w:rsidRPr="00BA1417" w14:paraId="5E2BE1B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62BB7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Relaciones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BFB913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Se asocia con </w:t>
            </w:r>
            <w:proofErr w:type="spellStart"/>
            <w:r w:rsidRPr="00BA1417">
              <w:rPr>
                <w:sz w:val="18"/>
                <w:lang w:val="es-MX"/>
              </w:rPr>
              <w:t>User</w:t>
            </w:r>
            <w:proofErr w:type="spellEnd"/>
            <w:r w:rsidRPr="00BA1417">
              <w:rPr>
                <w:sz w:val="18"/>
                <w:lang w:val="es-MX"/>
              </w:rPr>
              <w:t xml:space="preserve"> y depende de Project, </w:t>
            </w:r>
            <w:proofErr w:type="spellStart"/>
            <w:r w:rsidRPr="00BA1417">
              <w:rPr>
                <w:sz w:val="18"/>
                <w:lang w:val="es-MX"/>
              </w:rPr>
              <w:t>Task</w:t>
            </w:r>
            <w:proofErr w:type="spellEnd"/>
            <w:r w:rsidRPr="00BA1417">
              <w:rPr>
                <w:sz w:val="18"/>
                <w:lang w:val="es-MX"/>
              </w:rPr>
              <w:t xml:space="preserve">,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 xml:space="preserve"> y otras entidades mediante </w:t>
            </w:r>
            <w:proofErr w:type="spellStart"/>
            <w:r w:rsidRPr="00BA1417">
              <w:rPr>
                <w:sz w:val="18"/>
                <w:lang w:val="es-MX"/>
              </w:rPr>
              <w:t>entity_type</w:t>
            </w:r>
            <w:proofErr w:type="spellEnd"/>
            <w:r w:rsidRPr="00BA1417">
              <w:rPr>
                <w:sz w:val="18"/>
                <w:lang w:val="es-MX"/>
              </w:rPr>
              <w:t xml:space="preserve"> y </w:t>
            </w:r>
            <w:proofErr w:type="spellStart"/>
            <w:r w:rsidRPr="00BA1417">
              <w:rPr>
                <w:sz w:val="18"/>
                <w:lang w:val="es-MX"/>
              </w:rPr>
              <w:t>entity_id</w:t>
            </w:r>
            <w:proofErr w:type="spellEnd"/>
            <w:r w:rsidRPr="00BA1417">
              <w:rPr>
                <w:sz w:val="18"/>
                <w:lang w:val="es-MX"/>
              </w:rPr>
              <w:t>.</w:t>
            </w:r>
          </w:p>
        </w:tc>
      </w:tr>
      <w:tr w:rsidR="003849C5" w:rsidRPr="00BA1417" w14:paraId="5BD6221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80400A" w14:textId="77777777" w:rsidR="003849C5" w:rsidRDefault="00FF7208">
            <w:pPr>
              <w:spacing w:after="0" w:line="240" w:lineRule="auto"/>
            </w:pPr>
            <w:r>
              <w:rPr>
                <w:b/>
                <w:sz w:val="18"/>
              </w:rPr>
              <w:t xml:space="preserve">Reglas </w:t>
            </w:r>
            <w:proofErr w:type="spellStart"/>
            <w:r>
              <w:rPr>
                <w:b/>
                <w:sz w:val="18"/>
              </w:rPr>
              <w:t>asociadas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25AFCD" w14:textId="77777777" w:rsidR="003849C5" w:rsidRPr="00BA1417" w:rsidRDefault="00FF7208">
            <w:pPr>
              <w:spacing w:after="0" w:line="245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Cada cambio crítico registra usuario, acción, entidad y fecha.</w:t>
            </w:r>
          </w:p>
        </w:tc>
      </w:tr>
    </w:tbl>
    <w:p w14:paraId="40E6A54C" w14:textId="77777777" w:rsidR="003849C5" w:rsidRPr="00BA1417" w:rsidRDefault="003849C5">
      <w:pPr>
        <w:spacing w:after="40"/>
        <w:rPr>
          <w:lang w:val="es-MX"/>
        </w:rPr>
      </w:pPr>
    </w:p>
    <w:p w14:paraId="6B601F63" w14:textId="77777777" w:rsidR="003849C5" w:rsidRPr="00BA1417" w:rsidRDefault="003849C5">
      <w:pPr>
        <w:rPr>
          <w:lang w:val="es-MX"/>
        </w:rPr>
        <w:sectPr w:rsidR="003849C5" w:rsidRPr="00BA1417">
          <w:pgSz w:w="12240" w:h="15840"/>
          <w:pgMar w:top="1037" w:right="1181" w:bottom="1037" w:left="1181" w:header="403" w:footer="403" w:gutter="0"/>
          <w:cols w:space="720"/>
          <w:docGrid w:linePitch="360"/>
        </w:sectPr>
      </w:pPr>
    </w:p>
    <w:p w14:paraId="61A0FD71" w14:textId="77777777" w:rsidR="003849C5" w:rsidRPr="00BA1417" w:rsidRDefault="00FF7208">
      <w:pPr>
        <w:pStyle w:val="Ttulo1"/>
        <w:rPr>
          <w:lang w:val="es-MX"/>
        </w:rPr>
      </w:pPr>
      <w:r w:rsidRPr="00BA1417">
        <w:rPr>
          <w:lang w:val="es-MX"/>
        </w:rPr>
        <w:lastRenderedPageBreak/>
        <w:t>8 Modelo de relaciones UML</w:t>
      </w:r>
    </w:p>
    <w:p w14:paraId="7827C837" w14:textId="77777777" w:rsidR="003849C5" w:rsidRPr="00BA1417" w:rsidRDefault="00FF7208">
      <w:pPr>
        <w:pStyle w:val="Ttulo2"/>
        <w:rPr>
          <w:lang w:val="es-MX"/>
        </w:rPr>
      </w:pPr>
      <w:r w:rsidRPr="00BA1417">
        <w:rPr>
          <w:lang w:val="es-MX"/>
        </w:rPr>
        <w:t>8.1 Tabla de relaciones entre clases</w:t>
      </w:r>
    </w:p>
    <w:p w14:paraId="2938E2F6" w14:textId="77777777" w:rsidR="003849C5" w:rsidRDefault="00FF7208">
      <w:pPr>
        <w:spacing w:after="120" w:line="276" w:lineRule="auto"/>
        <w:jc w:val="both"/>
      </w:pPr>
      <w:r w:rsidRPr="00BA1417">
        <w:rPr>
          <w:lang w:val="es-MX"/>
        </w:rPr>
        <w:t xml:space="preserve">El modelo reúne diecinueve relaciones entre las diez clases: ocho asociaciones simples, cuatro composiciones, una agregación y seis dependencias. </w:t>
      </w:r>
      <w:r>
        <w:t xml:space="preserve">La </w:t>
      </w:r>
      <w:proofErr w:type="spellStart"/>
      <w:r>
        <w:t>multiplicidad</w:t>
      </w:r>
      <w:proofErr w:type="spellEnd"/>
      <w:r>
        <w:t xml:space="preserve">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destino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1944"/>
        <w:gridCol w:w="2880"/>
        <w:gridCol w:w="4032"/>
        <w:gridCol w:w="1944"/>
        <w:gridCol w:w="1800"/>
      </w:tblGrid>
      <w:tr w:rsidR="003849C5" w14:paraId="4D818491" w14:textId="77777777">
        <w:trPr>
          <w:tblHeader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7D050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F317A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 xml:space="preserve">Clase </w:t>
            </w:r>
            <w:proofErr w:type="spellStart"/>
            <w:r>
              <w:rPr>
                <w:b/>
                <w:color w:val="FFFFFF"/>
                <w:sz w:val="15"/>
              </w:rPr>
              <w:t>origen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9F9CC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Relación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0F733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 xml:space="preserve">Clase </w:t>
            </w:r>
            <w:proofErr w:type="spellStart"/>
            <w:r>
              <w:rPr>
                <w:b/>
                <w:color w:val="FFFFFF"/>
                <w:sz w:val="15"/>
              </w:rPr>
              <w:t>destino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8558B" w14:textId="77777777" w:rsidR="003849C5" w:rsidRDefault="00FF72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66C32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Multiplicidad</w:t>
            </w:r>
            <w:proofErr w:type="spellEnd"/>
          </w:p>
        </w:tc>
      </w:tr>
      <w:tr w:rsidR="003849C5" w14:paraId="584E257A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796AC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4930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05DE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recibe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01C5F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Notification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D493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FBC78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0..*</w:t>
            </w:r>
          </w:p>
        </w:tc>
      </w:tr>
      <w:tr w:rsidR="003849C5" w14:paraId="0878A65D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0AA03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7161F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885B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lidera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EB13E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Project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289B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A046E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0..*</w:t>
            </w:r>
          </w:p>
        </w:tc>
      </w:tr>
      <w:tr w:rsidR="003849C5" w14:paraId="60F4CDCC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2EC52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0B18B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824B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participa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como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49C9A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Member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894E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5AE19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0..*</w:t>
            </w:r>
          </w:p>
        </w:tc>
      </w:tr>
      <w:tr w:rsidR="003849C5" w14:paraId="35F4D8EB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7E759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30BD0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8F32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registra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592D5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History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EE9E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FBAF9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1..*</w:t>
            </w:r>
          </w:p>
        </w:tc>
      </w:tr>
      <w:tr w:rsidR="003849C5" w14:paraId="20831C45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28FE2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682C7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Project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3F68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incluye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5FBB3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Member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5ED9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Composición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9E6AB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1..*</w:t>
            </w:r>
          </w:p>
        </w:tc>
      </w:tr>
      <w:tr w:rsidR="003849C5" w14:paraId="274C8066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036FD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A8365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Project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F7A5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contiene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5C587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Task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7CF8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Composición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1D8F1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1..*</w:t>
            </w:r>
          </w:p>
        </w:tc>
      </w:tr>
      <w:tr w:rsidR="003849C5" w14:paraId="71C7D25A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6A3A5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0BB91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Project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8A695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genera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B742D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Report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4B83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BF5F7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1..*</w:t>
            </w:r>
          </w:p>
        </w:tc>
      </w:tr>
      <w:tr w:rsidR="003849C5" w14:paraId="0C0E05F9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DCDCB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CAB67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Member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8734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ejecuta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B0AC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Task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9B05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FB6A1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0..1 : 0..*</w:t>
            </w:r>
          </w:p>
        </w:tc>
      </w:tr>
      <w:tr w:rsidR="003849C5" w14:paraId="7BE5EA69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7DFE0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4539D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Member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8939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posee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1D9F2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Skill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3028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Agregación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62C80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0..* : 0..*</w:t>
            </w:r>
          </w:p>
        </w:tc>
      </w:tr>
      <w:tr w:rsidR="003849C5" w14:paraId="2675AA27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EBC06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0120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Task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FE32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tiene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9C50E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Attachment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96FE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Composición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76F4C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0..*</w:t>
            </w:r>
          </w:p>
        </w:tc>
      </w:tr>
      <w:tr w:rsidR="003849C5" w14:paraId="7FA93476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D511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CBEA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Task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B5B6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tiene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E1126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Comment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4C86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Composición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80875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1 : 0..*</w:t>
            </w:r>
          </w:p>
        </w:tc>
      </w:tr>
      <w:tr w:rsidR="003849C5" w14:paraId="4E4E170A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E896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A1C0A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Comment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2B3DA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 xml:space="preserve">es </w:t>
            </w:r>
            <w:proofErr w:type="spellStart"/>
            <w:r>
              <w:rPr>
                <w:sz w:val="15"/>
              </w:rPr>
              <w:t>escrito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A94B9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877F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E2067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0..* : 1</w:t>
            </w:r>
          </w:p>
        </w:tc>
      </w:tr>
      <w:tr w:rsidR="003849C5" w14:paraId="20E2E626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6ABC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E6A1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Attachment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4998F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 xml:space="preserve">es </w:t>
            </w:r>
            <w:proofErr w:type="spellStart"/>
            <w:r>
              <w:rPr>
                <w:sz w:val="15"/>
              </w:rPr>
              <w:t>subido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3F271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8BDA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Asociación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193E1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0..* : 1</w:t>
            </w:r>
          </w:p>
        </w:tc>
      </w:tr>
      <w:tr w:rsidR="003849C5" w14:paraId="627A7C5A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3F741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13BF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Task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6A49B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 xml:space="preserve">consulta para </w:t>
            </w:r>
            <w:proofErr w:type="spellStart"/>
            <w:r>
              <w:rPr>
                <w:sz w:val="15"/>
              </w:rPr>
              <w:t>asignar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5D6C1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Member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C7B1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Dependencia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BC893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 w:rsidR="003849C5" w14:paraId="5CD52275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17771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FEF5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Task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E76E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5"/>
                <w:lang w:val="es-MX"/>
              </w:rPr>
              <w:t>dispara al cambiar de estado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598D8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Notification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5977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Dependencia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1B4E2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 w:rsidR="003849C5" w14:paraId="4EE17B5B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7D2F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56696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Comment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D50F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dispara</w:t>
            </w:r>
            <w:proofErr w:type="spellEnd"/>
            <w:r>
              <w:rPr>
                <w:sz w:val="15"/>
              </w:rPr>
              <w:t xml:space="preserve"> al </w:t>
            </w:r>
            <w:proofErr w:type="spellStart"/>
            <w:r>
              <w:rPr>
                <w:sz w:val="15"/>
              </w:rPr>
              <w:t>crearse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7468D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Notification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A8BF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Dependencia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8E04B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 w:rsidR="003849C5" w14:paraId="2DAC3CD4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6314B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DDEEB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Report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D9A96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055B1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Task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4420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Dependencia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65232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 w:rsidR="003849C5" w14:paraId="58F918F5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663BD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D1184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Report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5D635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consulta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7A69D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Member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FBC70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Dependencia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CE1A4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 w:rsidR="003849C5" w14:paraId="11B34A1A" w14:textId="77777777">
        <w:trPr>
          <w:cantSplit/>
          <w:jc w:val="center"/>
        </w:trPr>
        <w:tc>
          <w:tcPr>
            <w:tcW w:w="5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F5AAC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6795D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History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AA87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registra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cambios</w:t>
            </w:r>
            <w:proofErr w:type="spellEnd"/>
            <w:r>
              <w:rPr>
                <w:sz w:val="15"/>
              </w:rPr>
              <w:t xml:space="preserve"> de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CF815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 xml:space="preserve">Project, </w:t>
            </w:r>
            <w:proofErr w:type="spellStart"/>
            <w:r>
              <w:rPr>
                <w:sz w:val="15"/>
              </w:rPr>
              <w:t>Task</w:t>
            </w:r>
            <w:proofErr w:type="spellEnd"/>
            <w:r>
              <w:rPr>
                <w:sz w:val="15"/>
              </w:rPr>
              <w:t xml:space="preserve">, Member y </w:t>
            </w:r>
            <w:proofErr w:type="spellStart"/>
            <w:r>
              <w:rPr>
                <w:sz w:val="15"/>
              </w:rPr>
              <w:t>otras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entidades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5E8D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5"/>
              </w:rPr>
              <w:t>Dependencia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338B6" w14:textId="77777777" w:rsidR="003849C5" w:rsidRDefault="00FF7208"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</w:tbl>
    <w:p w14:paraId="262E92D3" w14:textId="77777777" w:rsidR="003849C5" w:rsidRDefault="003849C5">
      <w:pPr>
        <w:spacing w:after="40"/>
      </w:pPr>
    </w:p>
    <w:p w14:paraId="63C37826" w14:textId="77777777" w:rsidR="003849C5" w:rsidRDefault="003849C5">
      <w:pPr>
        <w:sectPr w:rsidR="003849C5"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 w14:paraId="5CE53F4A" w14:textId="77777777" w:rsidR="003849C5" w:rsidRDefault="00FF7208">
      <w:pPr>
        <w:pStyle w:val="Ttulo2"/>
      </w:pPr>
      <w:r>
        <w:lastRenderedPageBreak/>
        <w:t xml:space="preserve">8.2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agregaciones</w:t>
      </w:r>
      <w:proofErr w:type="spellEnd"/>
      <w:r>
        <w:t xml:space="preserve"> y </w:t>
      </w:r>
      <w:proofErr w:type="spellStart"/>
      <w:r>
        <w:t>composiciones</w:t>
      </w:r>
      <w:proofErr w:type="spellEnd"/>
    </w:p>
    <w:p w14:paraId="61B9F2E4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>La composición se utiliza cuando la clase parte pierde su sentido fuera de la clase que la contiene. La agregación se utiliza cuando la parte puede existir y compartirse de manera independiente.</w:t>
      </w:r>
    </w:p>
    <w:p w14:paraId="35A7FC15" w14:textId="77777777" w:rsidR="003849C5" w:rsidRPr="00BA1417" w:rsidRDefault="00FF7208">
      <w:pPr>
        <w:pStyle w:val="Listaconvietas"/>
        <w:spacing w:after="80" w:line="259" w:lineRule="auto"/>
        <w:ind w:hanging="259"/>
        <w:rPr>
          <w:lang w:val="es-MX"/>
        </w:rPr>
      </w:pPr>
      <w:r w:rsidRPr="00BA1417">
        <w:rPr>
          <w:b/>
          <w:lang w:val="es-MX"/>
        </w:rPr>
        <w:t xml:space="preserve">Project y </w:t>
      </w:r>
      <w:proofErr w:type="spellStart"/>
      <w:r w:rsidRPr="00BA1417">
        <w:rPr>
          <w:b/>
          <w:lang w:val="es-MX"/>
        </w:rPr>
        <w:t>Task</w:t>
      </w:r>
      <w:proofErr w:type="spellEnd"/>
      <w:r w:rsidRPr="00BA1417">
        <w:rPr>
          <w:b/>
          <w:lang w:val="es-MX"/>
        </w:rPr>
        <w:t xml:space="preserve">. </w:t>
      </w:r>
      <w:r w:rsidRPr="00BA1417">
        <w:rPr>
          <w:lang w:val="es-MX"/>
        </w:rPr>
        <w:t>Una tarea pertenece a un solo proyecto. Si el proyecto se elimina, sus tareas dejan de tener contexto y se eliminan con él.</w:t>
      </w:r>
    </w:p>
    <w:p w14:paraId="087E70A6" w14:textId="77777777" w:rsidR="003849C5" w:rsidRPr="00BA1417" w:rsidRDefault="00FF7208">
      <w:pPr>
        <w:pStyle w:val="Listaconvietas"/>
        <w:spacing w:after="80" w:line="259" w:lineRule="auto"/>
        <w:ind w:hanging="259"/>
        <w:rPr>
          <w:lang w:val="es-MX"/>
        </w:rPr>
      </w:pPr>
      <w:r w:rsidRPr="00BA1417">
        <w:rPr>
          <w:b/>
          <w:lang w:val="es-MX"/>
        </w:rPr>
        <w:t xml:space="preserve">Project y </w:t>
      </w:r>
      <w:proofErr w:type="spellStart"/>
      <w:r w:rsidRPr="00BA1417">
        <w:rPr>
          <w:b/>
          <w:lang w:val="es-MX"/>
        </w:rPr>
        <w:t>Member</w:t>
      </w:r>
      <w:proofErr w:type="spellEnd"/>
      <w:r w:rsidRPr="00BA1417">
        <w:rPr>
          <w:b/>
          <w:lang w:val="es-MX"/>
        </w:rPr>
        <w:t xml:space="preserve">. </w:t>
      </w:r>
      <w:proofErr w:type="spellStart"/>
      <w:r w:rsidRPr="00BA1417">
        <w:rPr>
          <w:lang w:val="es-MX"/>
        </w:rPr>
        <w:t>Member</w:t>
      </w:r>
      <w:proofErr w:type="spellEnd"/>
      <w:r w:rsidRPr="00BA1417">
        <w:rPr>
          <w:lang w:val="es-MX"/>
        </w:rPr>
        <w:t xml:space="preserve"> representa la participación de un usuario dentro de un proyecto. Si el proyecto desaparece, esa participación se elimina, aunque </w:t>
      </w:r>
      <w:proofErr w:type="spellStart"/>
      <w:r w:rsidRPr="00BA1417">
        <w:rPr>
          <w:lang w:val="es-MX"/>
        </w:rPr>
        <w:t>User</w:t>
      </w:r>
      <w:proofErr w:type="spellEnd"/>
      <w:r w:rsidRPr="00BA1417">
        <w:rPr>
          <w:lang w:val="es-MX"/>
        </w:rPr>
        <w:t xml:space="preserve"> se conserva.</w:t>
      </w:r>
    </w:p>
    <w:p w14:paraId="75B43A90" w14:textId="77777777" w:rsidR="003849C5" w:rsidRPr="00BA1417" w:rsidRDefault="00FF7208">
      <w:pPr>
        <w:pStyle w:val="Listaconvietas"/>
        <w:spacing w:after="80" w:line="259" w:lineRule="auto"/>
        <w:ind w:hanging="259"/>
        <w:rPr>
          <w:lang w:val="es-MX"/>
        </w:rPr>
      </w:pPr>
      <w:proofErr w:type="spellStart"/>
      <w:r w:rsidRPr="00BA1417">
        <w:rPr>
          <w:b/>
          <w:lang w:val="es-MX"/>
        </w:rPr>
        <w:t>Task</w:t>
      </w:r>
      <w:proofErr w:type="spellEnd"/>
      <w:r w:rsidRPr="00BA1417">
        <w:rPr>
          <w:b/>
          <w:lang w:val="es-MX"/>
        </w:rPr>
        <w:t xml:space="preserve"> y </w:t>
      </w:r>
      <w:proofErr w:type="spellStart"/>
      <w:r w:rsidRPr="00BA1417">
        <w:rPr>
          <w:b/>
          <w:lang w:val="es-MX"/>
        </w:rPr>
        <w:t>Attachment</w:t>
      </w:r>
      <w:proofErr w:type="spellEnd"/>
      <w:r w:rsidRPr="00BA1417">
        <w:rPr>
          <w:b/>
          <w:lang w:val="es-MX"/>
        </w:rPr>
        <w:t xml:space="preserve">. </w:t>
      </w:r>
      <w:r w:rsidRPr="00BA1417">
        <w:rPr>
          <w:lang w:val="es-MX"/>
        </w:rPr>
        <w:t xml:space="preserve">El archivo se adjunta a una tarea concreta. Sin la tarea, el registro </w:t>
      </w:r>
      <w:proofErr w:type="spellStart"/>
      <w:r w:rsidRPr="00BA1417">
        <w:rPr>
          <w:lang w:val="es-MX"/>
        </w:rPr>
        <w:t>Attachment</w:t>
      </w:r>
      <w:proofErr w:type="spellEnd"/>
      <w:r w:rsidRPr="00BA1417">
        <w:rPr>
          <w:lang w:val="es-MX"/>
        </w:rPr>
        <w:t xml:space="preserve"> queda huérfano.</w:t>
      </w:r>
    </w:p>
    <w:p w14:paraId="1E37913D" w14:textId="77777777" w:rsidR="003849C5" w:rsidRPr="00BA1417" w:rsidRDefault="00FF7208">
      <w:pPr>
        <w:pStyle w:val="Listaconvietas"/>
        <w:spacing w:after="80" w:line="259" w:lineRule="auto"/>
        <w:ind w:hanging="259"/>
        <w:rPr>
          <w:lang w:val="es-MX"/>
        </w:rPr>
      </w:pPr>
      <w:proofErr w:type="spellStart"/>
      <w:r w:rsidRPr="00BA1417">
        <w:rPr>
          <w:b/>
          <w:lang w:val="es-MX"/>
        </w:rPr>
        <w:t>Task</w:t>
      </w:r>
      <w:proofErr w:type="spellEnd"/>
      <w:r w:rsidRPr="00BA1417">
        <w:rPr>
          <w:b/>
          <w:lang w:val="es-MX"/>
        </w:rPr>
        <w:t xml:space="preserve"> y Comment. </w:t>
      </w:r>
      <w:r w:rsidRPr="00BA1417">
        <w:rPr>
          <w:lang w:val="es-MX"/>
        </w:rPr>
        <w:t>El comentario forma parte de la conversación de una tarea y pierde su contexto sin ella.</w:t>
      </w:r>
    </w:p>
    <w:p w14:paraId="54CB8C6D" w14:textId="77777777" w:rsidR="003849C5" w:rsidRDefault="00FF7208">
      <w:pPr>
        <w:pStyle w:val="Listaconvietas"/>
        <w:spacing w:after="80" w:line="259" w:lineRule="auto"/>
        <w:ind w:hanging="259"/>
      </w:pPr>
      <w:proofErr w:type="spellStart"/>
      <w:r w:rsidRPr="00BA1417">
        <w:rPr>
          <w:b/>
          <w:lang w:val="es-MX"/>
        </w:rPr>
        <w:t>Member</w:t>
      </w:r>
      <w:proofErr w:type="spellEnd"/>
      <w:r w:rsidRPr="00BA1417">
        <w:rPr>
          <w:b/>
          <w:lang w:val="es-MX"/>
        </w:rPr>
        <w:t xml:space="preserve"> y Skill. </w:t>
      </w:r>
      <w:r w:rsidRPr="00BA1417">
        <w:rPr>
          <w:lang w:val="es-MX"/>
        </w:rPr>
        <w:t xml:space="preserve">Las habilidades forman un catálogo compartido y pueden asociarse con varios integrantes. </w:t>
      </w:r>
      <w:r>
        <w:t xml:space="preserve">La baja de un </w:t>
      </w:r>
      <w:proofErr w:type="spellStart"/>
      <w:r>
        <w:t>integrante</w:t>
      </w:r>
      <w:proofErr w:type="spellEnd"/>
      <w:r>
        <w:t xml:space="preserve"> no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habilidad</w:t>
      </w:r>
      <w:proofErr w:type="spellEnd"/>
      <w:r>
        <w:t>.</w:t>
      </w:r>
    </w:p>
    <w:p w14:paraId="1FD72570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 xml:space="preserve">Las relaciones de </w:t>
      </w:r>
      <w:proofErr w:type="spellStart"/>
      <w:r w:rsidRPr="00BA1417">
        <w:rPr>
          <w:lang w:val="es-MX"/>
        </w:rPr>
        <w:t>User</w:t>
      </w:r>
      <w:proofErr w:type="spellEnd"/>
      <w:r w:rsidRPr="00BA1417">
        <w:rPr>
          <w:lang w:val="es-MX"/>
        </w:rPr>
        <w:t xml:space="preserve"> con Project, </w:t>
      </w:r>
      <w:proofErr w:type="spellStart"/>
      <w:r w:rsidRPr="00BA1417">
        <w:rPr>
          <w:lang w:val="es-MX"/>
        </w:rPr>
        <w:t>Member</w:t>
      </w:r>
      <w:proofErr w:type="spellEnd"/>
      <w:r w:rsidRPr="00BA1417">
        <w:rPr>
          <w:lang w:val="es-MX"/>
        </w:rPr>
        <w:t xml:space="preserve">, </w:t>
      </w:r>
      <w:proofErr w:type="spellStart"/>
      <w:r w:rsidRPr="00BA1417">
        <w:rPr>
          <w:lang w:val="es-MX"/>
        </w:rPr>
        <w:t>Notification</w:t>
      </w:r>
      <w:proofErr w:type="spellEnd"/>
      <w:r w:rsidRPr="00BA1417">
        <w:rPr>
          <w:lang w:val="es-MX"/>
        </w:rPr>
        <w:t xml:space="preserve"> e </w:t>
      </w:r>
      <w:proofErr w:type="spellStart"/>
      <w:r w:rsidRPr="00BA1417">
        <w:rPr>
          <w:lang w:val="es-MX"/>
        </w:rPr>
        <w:t>History</w:t>
      </w:r>
      <w:proofErr w:type="spellEnd"/>
      <w:r w:rsidRPr="00BA1417">
        <w:rPr>
          <w:lang w:val="es-MX"/>
        </w:rPr>
        <w:t xml:space="preserve"> son asociaciones. El usuario existe con independencia de esos registros. Project y </w:t>
      </w:r>
      <w:proofErr w:type="spellStart"/>
      <w:r w:rsidRPr="00BA1417">
        <w:rPr>
          <w:lang w:val="es-MX"/>
        </w:rPr>
        <w:t>Report</w:t>
      </w:r>
      <w:proofErr w:type="spellEnd"/>
      <w:r w:rsidRPr="00BA1417">
        <w:rPr>
          <w:lang w:val="es-MX"/>
        </w:rPr>
        <w:t xml:space="preserve"> también se modelan como asociación porque los reportes se conservan como evidencia histórica.</w:t>
      </w:r>
    </w:p>
    <w:p w14:paraId="1BC40C7C" w14:textId="77777777" w:rsidR="003849C5" w:rsidRDefault="00FF7208">
      <w:pPr>
        <w:pStyle w:val="Ttulo2"/>
      </w:pPr>
      <w:r>
        <w:t xml:space="preserve">8.3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dependencias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912"/>
      </w:tblGrid>
      <w:tr w:rsidR="003849C5" w14:paraId="4682A22D" w14:textId="77777777">
        <w:trPr>
          <w:tblHeader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FBFDF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Dependencia</w:t>
            </w:r>
            <w:proofErr w:type="spellEnd"/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0AB26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Justificación</w:t>
            </w:r>
            <w:proofErr w:type="spellEnd"/>
          </w:p>
        </w:tc>
      </w:tr>
      <w:tr w:rsidR="003849C5" w14:paraId="395B11E9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47C3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7"/>
              </w:rPr>
              <w:t>Task</w:t>
            </w:r>
            <w:proofErr w:type="spellEnd"/>
            <w:r>
              <w:rPr>
                <w:sz w:val="17"/>
              </w:rPr>
              <w:t xml:space="preserve"> a Member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E9BC9" w14:textId="77777777" w:rsidR="003849C5" w:rsidRDefault="00FF7208">
            <w:pPr>
              <w:spacing w:after="0" w:line="240" w:lineRule="auto"/>
            </w:pPr>
            <w:proofErr w:type="spellStart"/>
            <w:r w:rsidRPr="00BA1417">
              <w:rPr>
                <w:sz w:val="17"/>
                <w:lang w:val="es-MX"/>
              </w:rPr>
              <w:t>assign</w:t>
            </w:r>
            <w:proofErr w:type="spellEnd"/>
            <w:r w:rsidRPr="00BA1417">
              <w:rPr>
                <w:sz w:val="17"/>
                <w:lang w:val="es-MX"/>
              </w:rPr>
              <w:t xml:space="preserve">() consulta habilidades, disponibilidad y carga para proponer un responsable. </w:t>
            </w:r>
            <w:r>
              <w:rPr>
                <w:sz w:val="17"/>
              </w:rPr>
              <w:t xml:space="preserve">La consulta </w:t>
            </w:r>
            <w:proofErr w:type="spellStart"/>
            <w:r>
              <w:rPr>
                <w:sz w:val="17"/>
              </w:rPr>
              <w:t>ocurre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durante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asignación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849C5" w:rsidRPr="00BA1417" w14:paraId="08CBF0FC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AF1B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7"/>
              </w:rPr>
              <w:t>Task</w:t>
            </w:r>
            <w:proofErr w:type="spellEnd"/>
            <w:r>
              <w:rPr>
                <w:sz w:val="17"/>
              </w:rPr>
              <w:t xml:space="preserve"> a Notification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79356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proofErr w:type="spellStart"/>
            <w:r w:rsidRPr="00BA1417">
              <w:rPr>
                <w:sz w:val="17"/>
                <w:lang w:val="es-MX"/>
              </w:rPr>
              <w:t>assign</w:t>
            </w:r>
            <w:proofErr w:type="spellEnd"/>
            <w:r w:rsidRPr="00BA1417">
              <w:rPr>
                <w:sz w:val="17"/>
                <w:lang w:val="es-MX"/>
              </w:rPr>
              <w:t xml:space="preserve">() y </w:t>
            </w:r>
            <w:proofErr w:type="spellStart"/>
            <w:r w:rsidRPr="00BA1417">
              <w:rPr>
                <w:sz w:val="17"/>
                <w:lang w:val="es-MX"/>
              </w:rPr>
              <w:t>updateStatus</w:t>
            </w:r>
            <w:proofErr w:type="spellEnd"/>
            <w:r w:rsidRPr="00BA1417">
              <w:rPr>
                <w:sz w:val="17"/>
                <w:lang w:val="es-MX"/>
              </w:rPr>
              <w:t>() generan avisos como consecuencia de una asignación o cambio de estado.</w:t>
            </w:r>
          </w:p>
        </w:tc>
      </w:tr>
      <w:tr w:rsidR="003849C5" w:rsidRPr="00BA1417" w14:paraId="6E5BADB9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8A381" w14:textId="77777777" w:rsidR="003849C5" w:rsidRDefault="00FF7208">
            <w:pPr>
              <w:spacing w:after="0" w:line="240" w:lineRule="auto"/>
            </w:pPr>
            <w:r>
              <w:rPr>
                <w:sz w:val="17"/>
              </w:rPr>
              <w:t>Comment a Notification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548EF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7"/>
                <w:lang w:val="es-MX"/>
              </w:rPr>
              <w:t>La creación de un comentario notifica a los usuarios involucrados en la tarea.</w:t>
            </w:r>
          </w:p>
        </w:tc>
      </w:tr>
      <w:tr w:rsidR="003849C5" w:rsidRPr="00BA1417" w14:paraId="7E272D4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47530" w14:textId="77777777" w:rsidR="003849C5" w:rsidRDefault="00FF7208">
            <w:pPr>
              <w:spacing w:after="0" w:line="240" w:lineRule="auto"/>
            </w:pPr>
            <w:r>
              <w:rPr>
                <w:sz w:val="17"/>
              </w:rPr>
              <w:t xml:space="preserve">Report a </w:t>
            </w:r>
            <w:proofErr w:type="spellStart"/>
            <w:r>
              <w:rPr>
                <w:sz w:val="17"/>
              </w:rPr>
              <w:t>Task</w:t>
            </w:r>
            <w:proofErr w:type="spellEnd"/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0A14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proofErr w:type="spellStart"/>
            <w:r w:rsidRPr="00BA1417">
              <w:rPr>
                <w:sz w:val="17"/>
                <w:lang w:val="es-MX"/>
              </w:rPr>
              <w:t>generate</w:t>
            </w:r>
            <w:proofErr w:type="spellEnd"/>
            <w:r w:rsidRPr="00BA1417">
              <w:rPr>
                <w:sz w:val="17"/>
                <w:lang w:val="es-MX"/>
              </w:rPr>
              <w:t>() consulta tareas para calcular cumplimiento, pendientes y retrasos.</w:t>
            </w:r>
          </w:p>
        </w:tc>
      </w:tr>
      <w:tr w:rsidR="003849C5" w:rsidRPr="00BA1417" w14:paraId="6435D4DA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FED02" w14:textId="77777777" w:rsidR="003849C5" w:rsidRDefault="00FF7208">
            <w:pPr>
              <w:spacing w:after="0" w:line="240" w:lineRule="auto"/>
            </w:pPr>
            <w:r>
              <w:rPr>
                <w:sz w:val="17"/>
              </w:rPr>
              <w:t>Report a Member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429D6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proofErr w:type="spellStart"/>
            <w:r w:rsidRPr="00BA1417">
              <w:rPr>
                <w:sz w:val="17"/>
                <w:lang w:val="es-MX"/>
              </w:rPr>
              <w:t>generate</w:t>
            </w:r>
            <w:proofErr w:type="spellEnd"/>
            <w:r w:rsidRPr="00BA1417">
              <w:rPr>
                <w:sz w:val="17"/>
                <w:lang w:val="es-MX"/>
              </w:rPr>
              <w:t>() consulta integrantes para calcular carga y participación.</w:t>
            </w:r>
          </w:p>
        </w:tc>
      </w:tr>
      <w:tr w:rsidR="003849C5" w:rsidRPr="00BA1417" w14:paraId="78FB9211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38E6F" w14:textId="77777777" w:rsidR="003849C5" w:rsidRDefault="00FF7208">
            <w:pPr>
              <w:spacing w:after="0" w:line="240" w:lineRule="auto"/>
            </w:pPr>
            <w:r>
              <w:rPr>
                <w:sz w:val="17"/>
              </w:rPr>
              <w:t xml:space="preserve">History a las </w:t>
            </w:r>
            <w:proofErr w:type="spellStart"/>
            <w:r>
              <w:rPr>
                <w:sz w:val="17"/>
              </w:rPr>
              <w:t>entidades</w:t>
            </w:r>
            <w:proofErr w:type="spellEnd"/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BE6A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proofErr w:type="spellStart"/>
            <w:r w:rsidRPr="00BA1417">
              <w:rPr>
                <w:sz w:val="17"/>
                <w:lang w:val="es-MX"/>
              </w:rPr>
              <w:t>register</w:t>
            </w:r>
            <w:proofErr w:type="spellEnd"/>
            <w:r w:rsidRPr="00BA1417">
              <w:rPr>
                <w:sz w:val="17"/>
                <w:lang w:val="es-MX"/>
              </w:rPr>
              <w:t>() recibe el tipo y el identificador de la entidad modificada sin conservar una referencia fija a una clase concreta.</w:t>
            </w:r>
          </w:p>
        </w:tc>
      </w:tr>
    </w:tbl>
    <w:p w14:paraId="661F8DC2" w14:textId="77777777" w:rsidR="003849C5" w:rsidRPr="00BA1417" w:rsidRDefault="003849C5">
      <w:pPr>
        <w:spacing w:after="40"/>
        <w:rPr>
          <w:lang w:val="es-MX"/>
        </w:rPr>
      </w:pPr>
    </w:p>
    <w:p w14:paraId="638E47C8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 xml:space="preserve">Estas dependencias duran lo que dura la operación. Permiten que </w:t>
      </w:r>
      <w:proofErr w:type="spellStart"/>
      <w:r w:rsidRPr="00BA1417">
        <w:rPr>
          <w:lang w:val="es-MX"/>
        </w:rPr>
        <w:t>Report</w:t>
      </w:r>
      <w:proofErr w:type="spellEnd"/>
      <w:r w:rsidRPr="00BA1417">
        <w:rPr>
          <w:lang w:val="es-MX"/>
        </w:rPr>
        <w:t xml:space="preserve"> y </w:t>
      </w:r>
      <w:proofErr w:type="spellStart"/>
      <w:r w:rsidRPr="00BA1417">
        <w:rPr>
          <w:lang w:val="es-MX"/>
        </w:rPr>
        <w:t>Notification</w:t>
      </w:r>
      <w:proofErr w:type="spellEnd"/>
      <w:r w:rsidRPr="00BA1417">
        <w:rPr>
          <w:lang w:val="es-MX"/>
        </w:rPr>
        <w:t xml:space="preserve"> evolucionen sin obligar a </w:t>
      </w:r>
      <w:proofErr w:type="spellStart"/>
      <w:r w:rsidRPr="00BA1417">
        <w:rPr>
          <w:lang w:val="es-MX"/>
        </w:rPr>
        <w:t>Task</w:t>
      </w:r>
      <w:proofErr w:type="spellEnd"/>
      <w:r w:rsidRPr="00BA1417">
        <w:rPr>
          <w:lang w:val="es-MX"/>
        </w:rPr>
        <w:t xml:space="preserve"> a mantener referencias permanentes hacia ellos.</w:t>
      </w:r>
    </w:p>
    <w:p w14:paraId="6464AA9B" w14:textId="77777777" w:rsidR="003849C5" w:rsidRDefault="00FF7208">
      <w:pPr>
        <w:pStyle w:val="Ttulo2"/>
      </w:pPr>
      <w:r>
        <w:t xml:space="preserve">8.4 </w:t>
      </w:r>
      <w:proofErr w:type="spellStart"/>
      <w:r>
        <w:t>Explicación</w:t>
      </w:r>
      <w:proofErr w:type="spellEnd"/>
      <w:r>
        <w:t xml:space="preserve"> de </w:t>
      </w:r>
      <w:proofErr w:type="spellStart"/>
      <w:r>
        <w:t>multiplicidades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5904"/>
      </w:tblGrid>
      <w:tr w:rsidR="003849C5" w14:paraId="712A35F4" w14:textId="77777777">
        <w:trPr>
          <w:tblHeader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1EC2E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Notación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E5B74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Significado</w:t>
            </w:r>
            <w:proofErr w:type="spellEnd"/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75A90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Ejemplo</w:t>
            </w:r>
            <w:proofErr w:type="spellEnd"/>
          </w:p>
        </w:tc>
      </w:tr>
      <w:tr w:rsidR="003849C5" w:rsidRPr="00BA1417" w14:paraId="34BEFA15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4C45A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DB47E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Exactamente</w:t>
            </w:r>
            <w:proofErr w:type="spellEnd"/>
            <w:r>
              <w:rPr>
                <w:sz w:val="18"/>
              </w:rPr>
              <w:t xml:space="preserve"> uno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23318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Cada proyecto tiene un líder y cada comentario tiene un autor.</w:t>
            </w:r>
          </w:p>
        </w:tc>
      </w:tr>
      <w:tr w:rsidR="003849C5" w:rsidRPr="00BA1417" w14:paraId="166C7908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CD3B8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0..1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2F66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Ninguno</w:t>
            </w:r>
            <w:proofErr w:type="spellEnd"/>
            <w:r>
              <w:rPr>
                <w:sz w:val="18"/>
              </w:rPr>
              <w:t xml:space="preserve"> o uno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304D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Una tarea puede no tener responsable; una vez asignada, tiene uno.</w:t>
            </w:r>
          </w:p>
        </w:tc>
      </w:tr>
      <w:tr w:rsidR="003849C5" w:rsidRPr="00BA1417" w14:paraId="7AF7A804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BD6BC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0..*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9D84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Ninguno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muchos</w:t>
            </w:r>
            <w:proofErr w:type="spellEnd"/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B8199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Un usuario puede recibir muchas notificaciones y una tarea puede tener archivos o comentarios.</w:t>
            </w:r>
          </w:p>
        </w:tc>
      </w:tr>
      <w:tr w:rsidR="003849C5" w:rsidRPr="00BA1417" w14:paraId="25DE345D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58EB4" w14:textId="77777777" w:rsidR="003849C5" w:rsidRDefault="00FF7208">
            <w:pPr>
              <w:spacing w:after="0" w:line="240" w:lineRule="auto"/>
              <w:jc w:val="center"/>
            </w:pPr>
            <w:r>
              <w:rPr>
                <w:sz w:val="18"/>
              </w:rPr>
              <w:t>1..*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03C93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 xml:space="preserve">Al </w:t>
            </w:r>
            <w:proofErr w:type="spellStart"/>
            <w:r>
              <w:rPr>
                <w:sz w:val="18"/>
              </w:rPr>
              <w:t>menos</w:t>
            </w:r>
            <w:proofErr w:type="spellEnd"/>
            <w:r>
              <w:rPr>
                <w:sz w:val="18"/>
              </w:rPr>
              <w:t xml:space="preserve"> uno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09B2E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Un proyecto activo incluye integrantes y puede contener tareas y reportes.</w:t>
            </w:r>
          </w:p>
        </w:tc>
      </w:tr>
    </w:tbl>
    <w:p w14:paraId="588BA8E7" w14:textId="77777777" w:rsidR="003849C5" w:rsidRPr="00BA1417" w:rsidRDefault="003849C5">
      <w:pPr>
        <w:spacing w:after="40"/>
        <w:rPr>
          <w:lang w:val="es-MX"/>
        </w:rPr>
      </w:pPr>
    </w:p>
    <w:p w14:paraId="00DB8CF3" w14:textId="77777777" w:rsidR="003849C5" w:rsidRDefault="00FF7208">
      <w:pPr>
        <w:pStyle w:val="Ttulo1"/>
      </w:pPr>
      <w:r>
        <w:lastRenderedPageBreak/>
        <w:t xml:space="preserve">9 </w:t>
      </w:r>
      <w:proofErr w:type="spellStart"/>
      <w:r>
        <w:t>Glosario</w:t>
      </w:r>
      <w:proofErr w:type="spellEnd"/>
      <w:r>
        <w:t xml:space="preserve"> del </w:t>
      </w:r>
      <w:proofErr w:type="spellStart"/>
      <w:r>
        <w:t>sistema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128"/>
      </w:tblGrid>
      <w:tr w:rsidR="003849C5" w14:paraId="7FA37992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AF064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Término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6B7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4E2F3" w14:textId="77777777" w:rsidR="003849C5" w:rsidRDefault="00FF7208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Definición</w:t>
            </w:r>
            <w:proofErr w:type="spellEnd"/>
          </w:p>
        </w:tc>
      </w:tr>
      <w:tr w:rsidR="003849C5" w:rsidRPr="00BA1417" w14:paraId="505BD6C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BE048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Administrador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808F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Usuario que registra cuentas y gestiona permisos generales.</w:t>
            </w:r>
          </w:p>
        </w:tc>
      </w:tr>
      <w:tr w:rsidR="003849C5" w:rsidRPr="00BA1417" w14:paraId="02A2B164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B3FDF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Líder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E34F6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Usuario responsable de organizar un proyecto, sus integrantes y sus tareas.</w:t>
            </w:r>
          </w:p>
        </w:tc>
      </w:tr>
      <w:tr w:rsidR="003849C5" w:rsidRPr="00BA1417" w14:paraId="25877EA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BEBA5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Integrante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BFA20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 xml:space="preserve">Usuario que participa en un proyecto mediante un registro </w:t>
            </w:r>
            <w:proofErr w:type="spellStart"/>
            <w:r w:rsidRPr="00BA1417">
              <w:rPr>
                <w:sz w:val="18"/>
                <w:lang w:val="es-MX"/>
              </w:rPr>
              <w:t>Member</w:t>
            </w:r>
            <w:proofErr w:type="spellEnd"/>
            <w:r w:rsidRPr="00BA1417">
              <w:rPr>
                <w:sz w:val="18"/>
                <w:lang w:val="es-MX"/>
              </w:rPr>
              <w:t>.</w:t>
            </w:r>
          </w:p>
        </w:tc>
      </w:tr>
      <w:tr w:rsidR="003849C5" w:rsidRPr="00BA1417" w14:paraId="2EDA9C64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2D57C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Proyecto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4E9D0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Espacio de trabajo que agrupa integrantes, tareas, reportes e historial.</w:t>
            </w:r>
          </w:p>
        </w:tc>
      </w:tr>
      <w:tr w:rsidR="003849C5" w:rsidRPr="00BA1417" w14:paraId="73B971B1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E7B47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Tarea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C093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Unidad de trabajo con responsable, estado, prioridad, complejidad y fecha límite.</w:t>
            </w:r>
          </w:p>
        </w:tc>
      </w:tr>
      <w:tr w:rsidR="003849C5" w:rsidRPr="00BA1417" w14:paraId="1CFBFF6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B8BC9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Habilidad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E7ADA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Capacidad registrada para apoyar la recomendación de responsables.</w:t>
            </w:r>
          </w:p>
        </w:tc>
      </w:tr>
      <w:tr w:rsidR="003849C5" w:rsidRPr="00BA1417" w14:paraId="412F5411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2A03D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Disponibilidad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9FB02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Capacidad estimada del integrante para aceptar trabajo durante un periodo.</w:t>
            </w:r>
          </w:p>
        </w:tc>
      </w:tr>
      <w:tr w:rsidR="003849C5" w:rsidRPr="00BA1417" w14:paraId="277FEB61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8EFEF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 xml:space="preserve">Carga de </w:t>
            </w:r>
            <w:proofErr w:type="spellStart"/>
            <w:r>
              <w:rPr>
                <w:sz w:val="18"/>
              </w:rPr>
              <w:t>trabajo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982EA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Peso de las tareas activas asignadas a un integrante.</w:t>
            </w:r>
          </w:p>
        </w:tc>
      </w:tr>
      <w:tr w:rsidR="003849C5" w:rsidRPr="00BA1417" w14:paraId="61AE307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5ADB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Participación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56E1D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Proporción del trabajo completado por un integrante en un periodo.</w:t>
            </w:r>
          </w:p>
        </w:tc>
      </w:tr>
      <w:tr w:rsidR="003849C5" w:rsidRPr="00BA1417" w14:paraId="7970DB72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62E94" w14:textId="77777777" w:rsidR="003849C5" w:rsidRDefault="00FF7208">
            <w:pPr>
              <w:spacing w:after="0" w:line="240" w:lineRule="auto"/>
            </w:pPr>
            <w:r>
              <w:rPr>
                <w:sz w:val="18"/>
              </w:rPr>
              <w:t>Avance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5CC7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Relación entre el trabajo completado y el trabajo total del proyecto.</w:t>
            </w:r>
          </w:p>
        </w:tc>
      </w:tr>
      <w:tr w:rsidR="003849C5" w:rsidRPr="00BA1417" w14:paraId="20905A95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FA0CB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Comentario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879AA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Mensaje asociado a una tarea y visible para los usuarios autorizados.</w:t>
            </w:r>
          </w:p>
        </w:tc>
      </w:tr>
      <w:tr w:rsidR="003849C5" w:rsidRPr="00BA1417" w14:paraId="39A2C925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FC84A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Adjunto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3A7A1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Archivo almacenado como parte de una tarea.</w:t>
            </w:r>
          </w:p>
        </w:tc>
      </w:tr>
      <w:tr w:rsidR="003849C5" w:rsidRPr="00BA1417" w14:paraId="5284410E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B5B72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Notificación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FF770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Aviso generado por una asignación, cambio, comentario o vencimiento.</w:t>
            </w:r>
          </w:p>
        </w:tc>
      </w:tr>
      <w:tr w:rsidR="003849C5" w:rsidRPr="00BA1417" w14:paraId="60D27A2F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086DC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Reporte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7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2786C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Resumen diario o semanal con indicadores del proyecto y del equipo.</w:t>
            </w:r>
          </w:p>
        </w:tc>
      </w:tr>
      <w:tr w:rsidR="003849C5" w:rsidRPr="00BA1417" w14:paraId="3F139FB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64AB3" w14:textId="77777777" w:rsidR="003849C5" w:rsidRDefault="00FF7208">
            <w:pPr>
              <w:spacing w:after="0" w:line="240" w:lineRule="auto"/>
            </w:pPr>
            <w:proofErr w:type="spellStart"/>
            <w:r>
              <w:rPr>
                <w:sz w:val="18"/>
              </w:rPr>
              <w:t>Historial</w:t>
            </w:r>
            <w:proofErr w:type="spellEnd"/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C5E89" w14:textId="77777777" w:rsidR="003849C5" w:rsidRPr="00BA1417" w:rsidRDefault="00FF7208">
            <w:pPr>
              <w:spacing w:after="0" w:line="240" w:lineRule="auto"/>
              <w:rPr>
                <w:lang w:val="es-MX"/>
              </w:rPr>
            </w:pPr>
            <w:r w:rsidRPr="00BA1417">
              <w:rPr>
                <w:sz w:val="18"/>
                <w:lang w:val="es-MX"/>
              </w:rPr>
              <w:t>Registro auditable de quién realizó una acción, sobre qué entidad y cuándo.</w:t>
            </w:r>
          </w:p>
        </w:tc>
      </w:tr>
    </w:tbl>
    <w:p w14:paraId="6EE3D3B3" w14:textId="77777777" w:rsidR="003849C5" w:rsidRPr="00BA1417" w:rsidRDefault="003849C5">
      <w:pPr>
        <w:spacing w:after="40"/>
        <w:rPr>
          <w:lang w:val="es-MX"/>
        </w:rPr>
      </w:pPr>
    </w:p>
    <w:p w14:paraId="353D6327" w14:textId="77777777" w:rsidR="003849C5" w:rsidRPr="00BA1417" w:rsidRDefault="00FF7208">
      <w:pPr>
        <w:rPr>
          <w:lang w:val="es-MX"/>
        </w:rPr>
      </w:pPr>
      <w:r w:rsidRPr="00BA1417">
        <w:rPr>
          <w:lang w:val="es-MX"/>
        </w:rPr>
        <w:br w:type="page"/>
      </w:r>
    </w:p>
    <w:p w14:paraId="0F11A304" w14:textId="64101079" w:rsidR="003849C5" w:rsidRPr="00BA1417" w:rsidRDefault="00FF7208">
      <w:pPr>
        <w:pStyle w:val="Ttulo1"/>
        <w:rPr>
          <w:lang w:val="es-MX"/>
        </w:rPr>
      </w:pPr>
      <w:r w:rsidRPr="00BA1417">
        <w:rPr>
          <w:lang w:val="es-MX"/>
        </w:rPr>
        <w:lastRenderedPageBreak/>
        <w:t>10 Conclusion</w:t>
      </w:r>
      <w:r w:rsidR="00BE31C2" w:rsidRPr="00BA1417">
        <w:rPr>
          <w:lang w:val="es-MX"/>
        </w:rPr>
        <w:t>es</w:t>
      </w:r>
    </w:p>
    <w:p w14:paraId="32A78DBF" w14:textId="5C03633D" w:rsidR="003849C5" w:rsidRPr="00BA1417" w:rsidRDefault="00BE31C2">
      <w:pPr>
        <w:spacing w:after="120" w:line="276" w:lineRule="auto"/>
        <w:jc w:val="both"/>
        <w:rPr>
          <w:lang w:val="es-MX"/>
        </w:rPr>
      </w:pPr>
      <w:proofErr w:type="spellStart"/>
      <w:r w:rsidRPr="00BA1417">
        <w:rPr>
          <w:b/>
          <w:bCs/>
          <w:lang w:val="es-MX"/>
        </w:rPr>
        <w:t>Alvaro</w:t>
      </w:r>
      <w:proofErr w:type="spellEnd"/>
      <w:r w:rsidRPr="00BA1417">
        <w:rPr>
          <w:b/>
          <w:bCs/>
          <w:lang w:val="es-MX"/>
        </w:rPr>
        <w:t xml:space="preserve"> </w:t>
      </w:r>
      <w:r w:rsidR="004A1283" w:rsidRPr="00BA1417">
        <w:rPr>
          <w:b/>
          <w:bCs/>
          <w:lang w:val="es-MX"/>
        </w:rPr>
        <w:t xml:space="preserve">Gael </w:t>
      </w:r>
      <w:proofErr w:type="spellStart"/>
      <w:r w:rsidR="004A1283" w:rsidRPr="00BA1417">
        <w:rPr>
          <w:b/>
          <w:bCs/>
          <w:lang w:val="es-MX"/>
        </w:rPr>
        <w:t>Garcia</w:t>
      </w:r>
      <w:r w:rsidRPr="00BA1417">
        <w:rPr>
          <w:lang w:val="es-MX"/>
        </w:rPr>
        <w:t>:</w:t>
      </w:r>
      <w:r w:rsidR="00FF7208" w:rsidRPr="00BA1417">
        <w:rPr>
          <w:lang w:val="es-MX"/>
        </w:rPr>
        <w:t>La</w:t>
      </w:r>
      <w:proofErr w:type="spellEnd"/>
      <w:r w:rsidR="00FF7208" w:rsidRPr="00BA1417">
        <w:rPr>
          <w:lang w:val="es-MX"/>
        </w:rPr>
        <w:t xml:space="preserve"> entrevista permitió convertir las necesidades del usuario en requerimientos, casos de uso y clases. </w:t>
      </w:r>
      <w:proofErr w:type="spellStart"/>
      <w:r w:rsidRPr="00BA1417">
        <w:rPr>
          <w:lang w:val="es-MX"/>
        </w:rPr>
        <w:t>Aprendi</w:t>
      </w:r>
      <w:proofErr w:type="spellEnd"/>
      <w:r w:rsidRPr="00BA1417">
        <w:rPr>
          <w:lang w:val="es-MX"/>
        </w:rPr>
        <w:t xml:space="preserve"> </w:t>
      </w:r>
      <w:r w:rsidR="00FF7208" w:rsidRPr="00BA1417">
        <w:rPr>
          <w:lang w:val="es-MX"/>
        </w:rPr>
        <w:t>que organizar tareas no es suficiente: también se debe registrar quién es responsable, cómo avanza el proyecto y qué cambios realiza cada integrante.</w:t>
      </w:r>
    </w:p>
    <w:p w14:paraId="60F5A230" w14:textId="77777777" w:rsidR="003849C5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 xml:space="preserve">Las partes más críticas son la asignación de tareas, el cálculo de carga, los permisos y el historial, porque de ellas depende que la información sea clara y confiable. Se decidió separar </w:t>
      </w:r>
      <w:proofErr w:type="spellStart"/>
      <w:r w:rsidRPr="00BA1417">
        <w:rPr>
          <w:lang w:val="es-MX"/>
        </w:rPr>
        <w:t>User</w:t>
      </w:r>
      <w:proofErr w:type="spellEnd"/>
      <w:r w:rsidRPr="00BA1417">
        <w:rPr>
          <w:lang w:val="es-MX"/>
        </w:rPr>
        <w:t xml:space="preserve"> de </w:t>
      </w:r>
      <w:proofErr w:type="spellStart"/>
      <w:r w:rsidRPr="00BA1417">
        <w:rPr>
          <w:lang w:val="es-MX"/>
        </w:rPr>
        <w:t>Member</w:t>
      </w:r>
      <w:proofErr w:type="spellEnd"/>
      <w:r w:rsidRPr="00BA1417">
        <w:rPr>
          <w:lang w:val="es-MX"/>
        </w:rPr>
        <w:t xml:space="preserve"> para representar la participación de una persona en distintos proyectos y utilizar composición cuando un registro depende directamente de un proyecto o una tarea.</w:t>
      </w:r>
    </w:p>
    <w:p w14:paraId="1B4043CD" w14:textId="570030A5" w:rsidR="001D5DC3" w:rsidRPr="00BA1417" w:rsidRDefault="00FF7208">
      <w:pPr>
        <w:spacing w:after="120" w:line="276" w:lineRule="auto"/>
        <w:jc w:val="both"/>
        <w:rPr>
          <w:lang w:val="es-MX"/>
        </w:rPr>
      </w:pPr>
      <w:r w:rsidRPr="00BA1417">
        <w:rPr>
          <w:lang w:val="es-MX"/>
        </w:rPr>
        <w:t>Aún falta diseñar las interfaces, construir el sistema y comprobar con usuarios que los indicadores representen el trabajo real. También deberán realizarse pruebas de funcionamiento, seguridad y facilidad de uso.</w:t>
      </w:r>
    </w:p>
    <w:p w14:paraId="6270AEA4" w14:textId="77777777" w:rsidR="001D5DC3" w:rsidRPr="00BA1417" w:rsidRDefault="001D5DC3">
      <w:pPr>
        <w:spacing w:after="120" w:line="276" w:lineRule="auto"/>
        <w:jc w:val="both"/>
        <w:rPr>
          <w:lang w:val="es-MX"/>
        </w:rPr>
      </w:pPr>
    </w:p>
    <w:p w14:paraId="4D026F4B" w14:textId="6DCC831B" w:rsidR="001D5DC3" w:rsidRPr="00BA1417" w:rsidRDefault="001D5DC3">
      <w:pPr>
        <w:spacing w:after="120" w:line="276" w:lineRule="auto"/>
        <w:jc w:val="both"/>
        <w:rPr>
          <w:lang w:val="es-MX"/>
        </w:rPr>
      </w:pPr>
      <w:r w:rsidRPr="00BA1417">
        <w:rPr>
          <w:b/>
          <w:bCs/>
          <w:lang w:val="es-MX"/>
        </w:rPr>
        <w:t>Diego Alberto</w:t>
      </w:r>
      <w:r w:rsidRPr="00BA1417">
        <w:rPr>
          <w:lang w:val="es-MX"/>
        </w:rPr>
        <w:t xml:space="preserve">: Con Team </w:t>
      </w:r>
      <w:proofErr w:type="spellStart"/>
      <w:r w:rsidRPr="00BA1417">
        <w:rPr>
          <w:lang w:val="es-MX"/>
        </w:rPr>
        <w:t>Task</w:t>
      </w:r>
      <w:proofErr w:type="spellEnd"/>
      <w:r w:rsidRPr="00BA1417">
        <w:rPr>
          <w:lang w:val="es-MX"/>
        </w:rPr>
        <w:t xml:space="preserve"> nos dimos cuenta que </w:t>
      </w:r>
      <w:proofErr w:type="spellStart"/>
      <w:r w:rsidRPr="00BA1417">
        <w:rPr>
          <w:lang w:val="es-MX"/>
        </w:rPr>
        <w:t>habia</w:t>
      </w:r>
      <w:proofErr w:type="spellEnd"/>
      <w:r w:rsidRPr="00BA1417">
        <w:rPr>
          <w:lang w:val="es-MX"/>
        </w:rPr>
        <w:t xml:space="preserve"> una </w:t>
      </w:r>
      <w:proofErr w:type="spellStart"/>
      <w:r w:rsidRPr="00BA1417">
        <w:rPr>
          <w:lang w:val="es-MX"/>
        </w:rPr>
        <w:t>problematica</w:t>
      </w:r>
      <w:proofErr w:type="spellEnd"/>
      <w:r w:rsidRPr="00BA1417">
        <w:rPr>
          <w:lang w:val="es-MX"/>
        </w:rPr>
        <w:t xml:space="preserve"> que </w:t>
      </w:r>
      <w:proofErr w:type="spellStart"/>
      <w:r w:rsidRPr="00BA1417">
        <w:rPr>
          <w:lang w:val="es-MX"/>
        </w:rPr>
        <w:t>queriamos</w:t>
      </w:r>
      <w:proofErr w:type="spellEnd"/>
      <w:r w:rsidRPr="00BA1417">
        <w:rPr>
          <w:lang w:val="es-MX"/>
        </w:rPr>
        <w:t xml:space="preserve"> atacar y estamos </w:t>
      </w:r>
      <w:proofErr w:type="spellStart"/>
      <w:r w:rsidRPr="00BA1417">
        <w:rPr>
          <w:lang w:val="es-MX"/>
        </w:rPr>
        <w:t>desarrolando</w:t>
      </w:r>
      <w:proofErr w:type="spellEnd"/>
      <w:r w:rsidRPr="00BA1417">
        <w:rPr>
          <w:lang w:val="es-MX"/>
        </w:rPr>
        <w:t xml:space="preserve"> la </w:t>
      </w:r>
      <w:proofErr w:type="spellStart"/>
      <w:r w:rsidRPr="00BA1417">
        <w:rPr>
          <w:lang w:val="es-MX"/>
        </w:rPr>
        <w:t>solucion</w:t>
      </w:r>
      <w:proofErr w:type="spellEnd"/>
      <w:r w:rsidRPr="00BA1417">
        <w:rPr>
          <w:lang w:val="es-MX"/>
        </w:rPr>
        <w:t xml:space="preserve"> para los trabajos en equipo, </w:t>
      </w:r>
      <w:r w:rsidR="00D83D74" w:rsidRPr="00BA1417">
        <w:rPr>
          <w:lang w:val="es-MX"/>
        </w:rPr>
        <w:t xml:space="preserve">el reto hasta ahora </w:t>
      </w:r>
      <w:proofErr w:type="spellStart"/>
      <w:r w:rsidR="00D83D74" w:rsidRPr="00BA1417">
        <w:rPr>
          <w:lang w:val="es-MX"/>
        </w:rPr>
        <w:t>a</w:t>
      </w:r>
      <w:proofErr w:type="spellEnd"/>
      <w:r w:rsidR="00D83D74" w:rsidRPr="00BA1417">
        <w:rPr>
          <w:lang w:val="es-MX"/>
        </w:rPr>
        <w:t xml:space="preserve"> sido todo el tema de la </w:t>
      </w:r>
      <w:proofErr w:type="spellStart"/>
      <w:r w:rsidR="00D83D74" w:rsidRPr="00BA1417">
        <w:rPr>
          <w:lang w:val="es-MX"/>
        </w:rPr>
        <w:t>organizaicion</w:t>
      </w:r>
      <w:proofErr w:type="spellEnd"/>
      <w:r w:rsidR="00D83D74" w:rsidRPr="00BA1417">
        <w:rPr>
          <w:lang w:val="es-MX"/>
        </w:rPr>
        <w:t xml:space="preserve"> del cliente y Usuario para poder darle un buen enfoque y estructura a Team </w:t>
      </w:r>
      <w:proofErr w:type="spellStart"/>
      <w:r w:rsidR="00D83D74" w:rsidRPr="00BA1417">
        <w:rPr>
          <w:lang w:val="es-MX"/>
        </w:rPr>
        <w:t>Task</w:t>
      </w:r>
      <w:proofErr w:type="spellEnd"/>
      <w:r w:rsidR="00D83D74" w:rsidRPr="00BA1417">
        <w:rPr>
          <w:lang w:val="es-MX"/>
        </w:rPr>
        <w:t>, esto gracias a los diagramas que hemos generado</w:t>
      </w:r>
      <w:r w:rsidR="0055370E" w:rsidRPr="00BA1417">
        <w:rPr>
          <w:lang w:val="es-MX"/>
        </w:rPr>
        <w:t xml:space="preserve">, en lo personal me entusiasma mucho poder entregar este primer avance en donde estamos estructurando toda la </w:t>
      </w:r>
      <w:proofErr w:type="spellStart"/>
      <w:r w:rsidR="0055370E" w:rsidRPr="00BA1417">
        <w:rPr>
          <w:lang w:val="es-MX"/>
        </w:rPr>
        <w:t>funcion</w:t>
      </w:r>
      <w:proofErr w:type="spellEnd"/>
      <w:r w:rsidR="0055370E" w:rsidRPr="00BA1417">
        <w:rPr>
          <w:lang w:val="es-MX"/>
        </w:rPr>
        <w:t xml:space="preserve"> del programa y el Sistema que estamos desarrollando para el cliente y el Usuario, estamos aprendiendo mucho sobre asignarle responsabilidades a cada clase ya que no todos tienen los mismos accesos esto derivado de los diferentes roles que asignamos. </w:t>
      </w:r>
    </w:p>
    <w:sectPr w:rsidR="001D5DC3" w:rsidRPr="00BA1417" w:rsidSect="00034616">
      <w:pgSz w:w="12240" w:h="15840"/>
      <w:pgMar w:top="1037" w:right="1181" w:bottom="1037" w:left="1181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72952" w14:textId="77777777" w:rsidR="005B3C6F" w:rsidRDefault="005B3C6F">
      <w:pPr>
        <w:spacing w:after="0" w:line="240" w:lineRule="auto"/>
      </w:pPr>
      <w:r>
        <w:separator/>
      </w:r>
    </w:p>
  </w:endnote>
  <w:endnote w:type="continuationSeparator" w:id="0">
    <w:p w14:paraId="1C8FB3E2" w14:textId="77777777" w:rsidR="005B3C6F" w:rsidRDefault="005B3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B542" w14:textId="67A49EB8" w:rsidR="003849C5" w:rsidRDefault="00FF7208">
    <w:pPr>
      <w:pStyle w:val="Piedepgina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BB0A39">
      <w:rPr>
        <w:noProof/>
        <w:color w:val="666666"/>
        <w:sz w:val="18"/>
      </w:rPr>
      <w:t>0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C535" w14:textId="77777777" w:rsidR="005B3C6F" w:rsidRDefault="005B3C6F">
      <w:pPr>
        <w:spacing w:after="0" w:line="240" w:lineRule="auto"/>
      </w:pPr>
      <w:r>
        <w:separator/>
      </w:r>
    </w:p>
  </w:footnote>
  <w:footnote w:type="continuationSeparator" w:id="0">
    <w:p w14:paraId="61FB412E" w14:textId="77777777" w:rsidR="005B3C6F" w:rsidRDefault="005B3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224896">
    <w:abstractNumId w:val="8"/>
  </w:num>
  <w:num w:numId="2" w16cid:durableId="980766830">
    <w:abstractNumId w:val="6"/>
  </w:num>
  <w:num w:numId="3" w16cid:durableId="538013165">
    <w:abstractNumId w:val="5"/>
  </w:num>
  <w:num w:numId="4" w16cid:durableId="248007118">
    <w:abstractNumId w:val="4"/>
  </w:num>
  <w:num w:numId="5" w16cid:durableId="1705904529">
    <w:abstractNumId w:val="7"/>
  </w:num>
  <w:num w:numId="6" w16cid:durableId="2010518972">
    <w:abstractNumId w:val="3"/>
  </w:num>
  <w:num w:numId="7" w16cid:durableId="1811050650">
    <w:abstractNumId w:val="2"/>
  </w:num>
  <w:num w:numId="8" w16cid:durableId="902376670">
    <w:abstractNumId w:val="1"/>
  </w:num>
  <w:num w:numId="9" w16cid:durableId="140779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DE2"/>
    <w:rsid w:val="0015074B"/>
    <w:rsid w:val="00154722"/>
    <w:rsid w:val="00166E39"/>
    <w:rsid w:val="001B48F4"/>
    <w:rsid w:val="001D5DC3"/>
    <w:rsid w:val="00231B63"/>
    <w:rsid w:val="00235A1D"/>
    <w:rsid w:val="00242720"/>
    <w:rsid w:val="0029639D"/>
    <w:rsid w:val="002D7FB2"/>
    <w:rsid w:val="00326F90"/>
    <w:rsid w:val="003643C4"/>
    <w:rsid w:val="003849C5"/>
    <w:rsid w:val="004A1283"/>
    <w:rsid w:val="0055370E"/>
    <w:rsid w:val="005A1D85"/>
    <w:rsid w:val="005B3C6F"/>
    <w:rsid w:val="006A2973"/>
    <w:rsid w:val="006A3424"/>
    <w:rsid w:val="006A540B"/>
    <w:rsid w:val="007164AD"/>
    <w:rsid w:val="0079726B"/>
    <w:rsid w:val="00801CF0"/>
    <w:rsid w:val="00885FCA"/>
    <w:rsid w:val="00A420C1"/>
    <w:rsid w:val="00A53882"/>
    <w:rsid w:val="00A57CEB"/>
    <w:rsid w:val="00AA1D8D"/>
    <w:rsid w:val="00B47730"/>
    <w:rsid w:val="00B90E88"/>
    <w:rsid w:val="00BA1417"/>
    <w:rsid w:val="00BB0A39"/>
    <w:rsid w:val="00BE31C2"/>
    <w:rsid w:val="00C72B3D"/>
    <w:rsid w:val="00CB0664"/>
    <w:rsid w:val="00D83D74"/>
    <w:rsid w:val="00E7301E"/>
    <w:rsid w:val="00EA3586"/>
    <w:rsid w:val="00FC693F"/>
    <w:rsid w:val="00FC6EFE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4C285213-FC58-4667-86BB-A7B8EA58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6666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Label">
    <w:name w:val="Cover Label"/>
    <w:rPr>
      <w:rFonts w:ascii="Aptos" w:hAnsi="Aptos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5258</Words>
  <Characters>28920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análisis y diseño del sistema Team Task</dc:title>
  <dc:subject>Entrega del primer parcial de Análisis y Diseño de Sistemas</dc:subject>
  <dc:creator>Equipo Team Task</dc:creator>
  <cp:keywords>Team Task, UML, requerimientos, casos de uso, clases</cp:keywords>
  <dc:description>generated by python-docx</dc:description>
  <cp:lastModifiedBy>JOSE ALEXANDER DE LA ROSA</cp:lastModifiedBy>
  <cp:revision>23</cp:revision>
  <cp:lastPrinted>2026-09-29T02:02:00Z</cp:lastPrinted>
  <dcterms:created xsi:type="dcterms:W3CDTF">2026-09-28T22:10:00Z</dcterms:created>
  <dcterms:modified xsi:type="dcterms:W3CDTF">2026-09-29T22:14:00Z</dcterms:modified>
  <cp:category/>
</cp:coreProperties>
</file>